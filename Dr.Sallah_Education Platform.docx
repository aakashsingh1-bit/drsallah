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D924" w14:textId="319E613F" w:rsidR="00301732" w:rsidRDefault="00822F59" w:rsidP="00EB4D32">
      <w:pPr>
        <w:pStyle w:val="NormalWeb"/>
        <w:numPr>
          <w:ilvl w:val="0"/>
          <w:numId w:val="7"/>
        </w:numPr>
        <w:jc w:val="both"/>
        <w:rPr>
          <w:rFonts w:asciiTheme="minorHAnsi" w:hAnsiTheme="minorHAnsi"/>
          <w:sz w:val="28"/>
        </w:rPr>
      </w:pPr>
      <w:r w:rsidRPr="00832C99">
        <w:rPr>
          <w:rStyle w:val="Strong"/>
          <w:rFonts w:asciiTheme="minorHAnsi" w:hAnsiTheme="minorHAnsi"/>
          <w:sz w:val="28"/>
        </w:rPr>
        <w:t>“Deliverables”</w:t>
      </w:r>
      <w:r w:rsidRPr="00832C99">
        <w:rPr>
          <w:rFonts w:asciiTheme="minorHAnsi" w:hAnsiTheme="minorHAnsi"/>
          <w:sz w:val="28"/>
        </w:rPr>
        <w:t xml:space="preserve"> means all outputs, including source code, compiled code, executables, APIs, middleware, UI/UX, documentation, training materials, and any other items provided under this Agreement.</w:t>
      </w:r>
    </w:p>
    <w:p w14:paraId="7EFBECDD" w14:textId="77777777" w:rsidR="00EB4D32" w:rsidRPr="00EB4D32" w:rsidRDefault="00EB4D32" w:rsidP="00EB4D32">
      <w:pPr>
        <w:pStyle w:val="NormalWeb"/>
        <w:ind w:left="720"/>
        <w:jc w:val="both"/>
        <w:rPr>
          <w:rFonts w:asciiTheme="minorHAnsi" w:hAnsiTheme="minorHAnsi"/>
          <w:sz w:val="28"/>
        </w:rPr>
      </w:pPr>
    </w:p>
    <w:p w14:paraId="165AA451" w14:textId="414E6B97" w:rsidR="00301732" w:rsidRPr="00301732" w:rsidRDefault="00301732" w:rsidP="00301732">
      <w:pPr>
        <w:pStyle w:val="NormalWeb"/>
        <w:numPr>
          <w:ilvl w:val="1"/>
          <w:numId w:val="7"/>
        </w:numPr>
        <w:jc w:val="both"/>
        <w:rPr>
          <w:rStyle w:val="Strong"/>
          <w:rFonts w:asciiTheme="minorHAnsi" w:hAnsiTheme="minorHAnsi"/>
          <w:b w:val="0"/>
          <w:bCs w:val="0"/>
          <w:sz w:val="28"/>
        </w:rPr>
      </w:pPr>
      <w:r w:rsidRPr="00301732">
        <w:rPr>
          <w:rStyle w:val="Strong"/>
          <w:rFonts w:asciiTheme="minorHAnsi" w:hAnsiTheme="minorHAnsi"/>
          <w:b w:val="0"/>
          <w:bCs w:val="0"/>
          <w:sz w:val="28"/>
        </w:rPr>
        <w:t>User Mobile App (iOS &amp; Android)</w:t>
      </w:r>
    </w:p>
    <w:p w14:paraId="3D5E6053" w14:textId="1338A516" w:rsidR="00301732" w:rsidRPr="00301732" w:rsidRDefault="00301732" w:rsidP="00301732">
      <w:pPr>
        <w:pStyle w:val="NormalWeb"/>
        <w:numPr>
          <w:ilvl w:val="1"/>
          <w:numId w:val="7"/>
        </w:numPr>
        <w:jc w:val="both"/>
        <w:rPr>
          <w:rStyle w:val="Strong"/>
          <w:rFonts w:asciiTheme="minorHAnsi" w:hAnsiTheme="minorHAnsi"/>
          <w:b w:val="0"/>
          <w:bCs w:val="0"/>
          <w:sz w:val="28"/>
        </w:rPr>
      </w:pPr>
      <w:r w:rsidRPr="00301732">
        <w:rPr>
          <w:rStyle w:val="Strong"/>
          <w:rFonts w:asciiTheme="minorHAnsi" w:hAnsiTheme="minorHAnsi"/>
          <w:b w:val="0"/>
          <w:bCs w:val="0"/>
          <w:sz w:val="28"/>
        </w:rPr>
        <w:t xml:space="preserve">Admin Panel </w:t>
      </w:r>
    </w:p>
    <w:p w14:paraId="54243C7D" w14:textId="468736F6" w:rsidR="00301732" w:rsidRPr="00301732" w:rsidRDefault="00301732" w:rsidP="00301732">
      <w:pPr>
        <w:pStyle w:val="NormalWeb"/>
        <w:numPr>
          <w:ilvl w:val="1"/>
          <w:numId w:val="7"/>
        </w:numPr>
        <w:jc w:val="both"/>
        <w:rPr>
          <w:rStyle w:val="Strong"/>
          <w:rFonts w:asciiTheme="minorHAnsi" w:hAnsiTheme="minorHAnsi"/>
          <w:b w:val="0"/>
          <w:bCs w:val="0"/>
          <w:sz w:val="28"/>
        </w:rPr>
      </w:pPr>
      <w:r w:rsidRPr="00301732">
        <w:rPr>
          <w:rStyle w:val="Strong"/>
          <w:rFonts w:asciiTheme="minorHAnsi" w:hAnsiTheme="minorHAnsi"/>
          <w:b w:val="0"/>
          <w:bCs w:val="0"/>
          <w:sz w:val="28"/>
        </w:rPr>
        <w:t>Backend Development</w:t>
      </w:r>
    </w:p>
    <w:p w14:paraId="5986AD3C" w14:textId="5E269278" w:rsidR="00301732" w:rsidRPr="00301732" w:rsidRDefault="00301732" w:rsidP="00301732">
      <w:pPr>
        <w:pStyle w:val="NormalWeb"/>
        <w:numPr>
          <w:ilvl w:val="1"/>
          <w:numId w:val="7"/>
        </w:numPr>
        <w:jc w:val="both"/>
        <w:rPr>
          <w:rStyle w:val="Strong"/>
          <w:rFonts w:asciiTheme="minorHAnsi" w:hAnsiTheme="minorHAnsi"/>
          <w:b w:val="0"/>
          <w:bCs w:val="0"/>
          <w:sz w:val="28"/>
        </w:rPr>
      </w:pPr>
      <w:r w:rsidRPr="00301732">
        <w:rPr>
          <w:rStyle w:val="Strong"/>
          <w:rFonts w:asciiTheme="minorHAnsi" w:hAnsiTheme="minorHAnsi"/>
          <w:b w:val="0"/>
          <w:bCs w:val="0"/>
          <w:sz w:val="28"/>
        </w:rPr>
        <w:t xml:space="preserve">Deployment on </w:t>
      </w:r>
      <w:r w:rsidR="000172F8">
        <w:rPr>
          <w:rStyle w:val="Strong"/>
          <w:rFonts w:asciiTheme="minorHAnsi" w:hAnsiTheme="minorHAnsi"/>
          <w:b w:val="0"/>
          <w:bCs w:val="0"/>
          <w:sz w:val="28"/>
        </w:rPr>
        <w:t>DR. SALAH</w:t>
      </w:r>
      <w:r w:rsidRPr="00301732">
        <w:rPr>
          <w:rStyle w:val="Strong"/>
          <w:rFonts w:asciiTheme="minorHAnsi" w:hAnsiTheme="minorHAnsi"/>
          <w:b w:val="0"/>
          <w:bCs w:val="0"/>
          <w:sz w:val="28"/>
        </w:rPr>
        <w:t xml:space="preserve"> server</w:t>
      </w:r>
    </w:p>
    <w:p w14:paraId="4CC8D165" w14:textId="535DA740" w:rsidR="00301732" w:rsidRDefault="00301732" w:rsidP="00EB4D32">
      <w:pPr>
        <w:pStyle w:val="NormalWeb"/>
        <w:numPr>
          <w:ilvl w:val="1"/>
          <w:numId w:val="7"/>
        </w:numPr>
        <w:jc w:val="both"/>
        <w:rPr>
          <w:rStyle w:val="Strong"/>
          <w:rFonts w:asciiTheme="minorHAnsi" w:hAnsiTheme="minorHAnsi"/>
          <w:sz w:val="28"/>
        </w:rPr>
      </w:pPr>
      <w:r w:rsidRPr="00301732">
        <w:rPr>
          <w:rStyle w:val="Strong"/>
          <w:rFonts w:asciiTheme="minorHAnsi" w:hAnsiTheme="minorHAnsi"/>
          <w:b w:val="0"/>
          <w:bCs w:val="0"/>
          <w:sz w:val="28"/>
        </w:rPr>
        <w:t>Source Code and Copyrights</w:t>
      </w:r>
    </w:p>
    <w:p w14:paraId="6C4677FE" w14:textId="397FC17F" w:rsidR="001D4C3D" w:rsidRPr="00301732" w:rsidRDefault="001D4C3D" w:rsidP="001D4C3D">
      <w:pPr>
        <w:pStyle w:val="NormalWeb"/>
        <w:ind w:firstLine="720"/>
        <w:rPr>
          <w:rStyle w:val="Strong"/>
          <w:rFonts w:asciiTheme="minorHAnsi" w:hAnsiTheme="minorHAnsi"/>
          <w:b w:val="0"/>
          <w:bCs w:val="0"/>
          <w:sz w:val="28"/>
        </w:rPr>
      </w:pPr>
      <w:r>
        <w:rPr>
          <w:rFonts w:asciiTheme="minorHAnsi" w:hAnsiTheme="minorHAnsi"/>
          <w:b/>
          <w:sz w:val="28"/>
        </w:rPr>
        <w:t>Dr. Salah</w:t>
      </w:r>
      <w:r w:rsidRPr="00F83A27">
        <w:rPr>
          <w:rFonts w:asciiTheme="minorHAnsi" w:hAnsiTheme="minorHAnsi"/>
          <w:b/>
          <w:sz w:val="28"/>
        </w:rPr>
        <w:t xml:space="preserve"> Deliverables</w:t>
      </w:r>
    </w:p>
    <w:p w14:paraId="66764315" w14:textId="638F997F" w:rsidR="001D4C3D" w:rsidRPr="00301732" w:rsidRDefault="001D4C3D" w:rsidP="001D4C3D">
      <w:pPr>
        <w:pStyle w:val="NormalWeb"/>
        <w:numPr>
          <w:ilvl w:val="1"/>
          <w:numId w:val="7"/>
        </w:numPr>
        <w:jc w:val="both"/>
        <w:rPr>
          <w:rStyle w:val="Strong"/>
          <w:rFonts w:asciiTheme="minorHAnsi" w:hAnsiTheme="minorHAnsi"/>
          <w:b w:val="0"/>
          <w:bCs w:val="0"/>
          <w:sz w:val="28"/>
        </w:rPr>
      </w:pPr>
      <w:r>
        <w:rPr>
          <w:rStyle w:val="Strong"/>
          <w:rFonts w:asciiTheme="minorHAnsi" w:hAnsiTheme="minorHAnsi"/>
          <w:b w:val="0"/>
          <w:bCs w:val="0"/>
          <w:sz w:val="28"/>
        </w:rPr>
        <w:t>3</w:t>
      </w:r>
      <w:r w:rsidRPr="00F83A27">
        <w:rPr>
          <w:rStyle w:val="Strong"/>
          <w:rFonts w:asciiTheme="minorHAnsi" w:hAnsiTheme="minorHAnsi"/>
          <w:b w:val="0"/>
          <w:bCs w:val="0"/>
          <w:sz w:val="28"/>
          <w:vertAlign w:val="superscript"/>
        </w:rPr>
        <w:t>rd</w:t>
      </w:r>
      <w:r>
        <w:rPr>
          <w:rStyle w:val="Strong"/>
          <w:rFonts w:asciiTheme="minorHAnsi" w:hAnsiTheme="minorHAnsi"/>
          <w:b w:val="0"/>
          <w:bCs w:val="0"/>
          <w:sz w:val="28"/>
        </w:rPr>
        <w:t xml:space="preserve"> Party API’s (SMS, Email or any other needed)</w:t>
      </w:r>
    </w:p>
    <w:p w14:paraId="194A3455" w14:textId="77777777" w:rsidR="001D4C3D" w:rsidRDefault="001D4C3D" w:rsidP="001D4C3D">
      <w:pPr>
        <w:pStyle w:val="NormalWeb"/>
        <w:numPr>
          <w:ilvl w:val="1"/>
          <w:numId w:val="7"/>
        </w:numPr>
        <w:jc w:val="both"/>
        <w:rPr>
          <w:rStyle w:val="Strong"/>
          <w:rFonts w:asciiTheme="minorHAnsi" w:hAnsiTheme="minorHAnsi"/>
          <w:b w:val="0"/>
          <w:bCs w:val="0"/>
          <w:sz w:val="28"/>
        </w:rPr>
      </w:pPr>
      <w:r>
        <w:rPr>
          <w:rStyle w:val="Strong"/>
          <w:rFonts w:asciiTheme="minorHAnsi" w:hAnsiTheme="minorHAnsi"/>
          <w:b w:val="0"/>
          <w:bCs w:val="0"/>
          <w:sz w:val="28"/>
        </w:rPr>
        <w:t>AWS Server Access &amp; Domain Hosting for Production Deployment</w:t>
      </w:r>
    </w:p>
    <w:p w14:paraId="7A461F36" w14:textId="0AAC912D" w:rsidR="00EB4D32" w:rsidRDefault="001D4C3D" w:rsidP="001D4C3D">
      <w:pPr>
        <w:pStyle w:val="NormalWeb"/>
        <w:numPr>
          <w:ilvl w:val="1"/>
          <w:numId w:val="7"/>
        </w:numPr>
        <w:jc w:val="both"/>
        <w:rPr>
          <w:rStyle w:val="Strong"/>
          <w:rFonts w:asciiTheme="minorHAnsi" w:hAnsiTheme="minorHAnsi"/>
          <w:b w:val="0"/>
          <w:bCs w:val="0"/>
          <w:sz w:val="28"/>
        </w:rPr>
      </w:pPr>
      <w:r w:rsidRPr="001D4C3D">
        <w:rPr>
          <w:rStyle w:val="Strong"/>
          <w:rFonts w:asciiTheme="minorHAnsi" w:hAnsiTheme="minorHAnsi"/>
          <w:b w:val="0"/>
          <w:bCs w:val="0"/>
          <w:sz w:val="28"/>
        </w:rPr>
        <w:t>Google Play Store &amp; app store access for Mobile Application Go Live Process.</w:t>
      </w:r>
    </w:p>
    <w:p w14:paraId="69325191" w14:textId="77777777" w:rsidR="0097774A" w:rsidRPr="00517B31" w:rsidRDefault="0097774A" w:rsidP="0097774A">
      <w:pPr>
        <w:pStyle w:val="Heading2"/>
        <w:rPr>
          <w:rFonts w:asciiTheme="minorHAnsi" w:hAnsiTheme="minorHAnsi"/>
          <w:sz w:val="28"/>
          <w:szCs w:val="28"/>
        </w:rPr>
      </w:pPr>
      <w:r w:rsidRPr="00517B31">
        <w:rPr>
          <w:rFonts w:asciiTheme="minorHAnsi" w:hAnsiTheme="minorHAnsi"/>
          <w:sz w:val="28"/>
          <w:szCs w:val="28"/>
        </w:rPr>
        <w:t>2. Scope of Work</w:t>
      </w:r>
    </w:p>
    <w:p w14:paraId="689957CE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2. Student Mobile Application (iOS and Android)</w:t>
      </w:r>
    </w:p>
    <w:p w14:paraId="5DCA643C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2.1 User Authentication and Access Control</w:t>
      </w:r>
    </w:p>
    <w:p w14:paraId="387428F0" w14:textId="77777777" w:rsidR="0003124B" w:rsidRPr="0003124B" w:rsidRDefault="0003124B" w:rsidP="0003124B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Secure login via email or mobile number with OTP verification </w:t>
      </w:r>
    </w:p>
    <w:p w14:paraId="5B53628B" w14:textId="77777777" w:rsidR="0003124B" w:rsidRPr="0003124B" w:rsidRDefault="0003124B" w:rsidP="0003124B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JWT-based session management </w:t>
      </w:r>
    </w:p>
    <w:p w14:paraId="28F842CB" w14:textId="77777777" w:rsidR="0003124B" w:rsidRPr="0003124B" w:rsidRDefault="0003124B" w:rsidP="0003124B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Device fingerprinting and binding (one account restricted to one device) </w:t>
      </w:r>
    </w:p>
    <w:p w14:paraId="5727267C" w14:textId="77777777" w:rsidR="0003124B" w:rsidRPr="0003124B" w:rsidRDefault="0003124B" w:rsidP="0003124B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Automatic logout when login is attempted from another device </w:t>
      </w:r>
    </w:p>
    <w:p w14:paraId="13FC3A7E" w14:textId="77777777" w:rsidR="0003124B" w:rsidRPr="0003124B" w:rsidRDefault="0003124B" w:rsidP="0003124B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Multi-factor authentication (optional) </w:t>
      </w:r>
    </w:p>
    <w:p w14:paraId="5363B59A" w14:textId="5B540F0B" w:rsidR="0003124B" w:rsidRPr="0003124B" w:rsidRDefault="0003124B" w:rsidP="0003124B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Password reset and account recovery </w:t>
      </w:r>
    </w:p>
    <w:p w14:paraId="333ABD8C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2.2 Video Content Delivery and Protection</w:t>
      </w:r>
    </w:p>
    <w:p w14:paraId="6F866D36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lastRenderedPageBreak/>
        <w:t>DRM and Encryption</w:t>
      </w:r>
    </w:p>
    <w:p w14:paraId="1318AA27" w14:textId="1DA45C8A" w:rsidR="0003124B" w:rsidRPr="0003124B" w:rsidRDefault="0003124B" w:rsidP="0003124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Integration with DRM systems </w:t>
      </w:r>
    </w:p>
    <w:p w14:paraId="3444659F" w14:textId="77777777" w:rsidR="0003124B" w:rsidRPr="0003124B" w:rsidRDefault="0003124B" w:rsidP="0003124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AES-128 encryption as fallback </w:t>
      </w:r>
    </w:p>
    <w:p w14:paraId="3EFB5B3B" w14:textId="77777777" w:rsidR="0003124B" w:rsidRPr="0003124B" w:rsidRDefault="0003124B" w:rsidP="0003124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Secure DRM license server integration </w:t>
      </w:r>
    </w:p>
    <w:p w14:paraId="4BE7B170" w14:textId="77777777" w:rsidR="0003124B" w:rsidRPr="0003124B" w:rsidRDefault="0003124B" w:rsidP="0003124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Encrypted streaming only (no direct file access) </w:t>
      </w:r>
    </w:p>
    <w:p w14:paraId="128EE8B6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Streaming Restrictions</w:t>
      </w:r>
    </w:p>
    <w:p w14:paraId="0F824B7D" w14:textId="77777777" w:rsidR="0003124B" w:rsidRPr="0003124B" w:rsidRDefault="0003124B" w:rsidP="0003124B">
      <w:pPr>
        <w:numPr>
          <w:ilvl w:val="0"/>
          <w:numId w:val="6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No download functionality (disabled at API and player level) </w:t>
      </w:r>
    </w:p>
    <w:p w14:paraId="1496A4D3" w14:textId="77777777" w:rsidR="0003124B" w:rsidRPr="0003124B" w:rsidRDefault="0003124B" w:rsidP="0003124B">
      <w:pPr>
        <w:numPr>
          <w:ilvl w:val="0"/>
          <w:numId w:val="6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Streaming via signed URLs with automatic expiry </w:t>
      </w:r>
    </w:p>
    <w:p w14:paraId="723DDEC8" w14:textId="77777777" w:rsidR="0003124B" w:rsidRPr="0003124B" w:rsidRDefault="0003124B" w:rsidP="0003124B">
      <w:pPr>
        <w:numPr>
          <w:ilvl w:val="0"/>
          <w:numId w:val="6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Content delivered only through secured mobile app APIs </w:t>
      </w:r>
    </w:p>
    <w:p w14:paraId="4A989E55" w14:textId="77777777" w:rsidR="0003124B" w:rsidRPr="0003124B" w:rsidRDefault="0003124B" w:rsidP="0003124B">
      <w:pPr>
        <w:numPr>
          <w:ilvl w:val="0"/>
          <w:numId w:val="6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Playback restricted to authenticated sessions only </w:t>
      </w:r>
    </w:p>
    <w:p w14:paraId="5BFF107F" w14:textId="457EEAAE" w:rsidR="0003124B" w:rsidRDefault="0003124B" w:rsidP="0003124B">
      <w:pPr>
        <w:rPr>
          <w:sz w:val="28"/>
          <w:szCs w:val="28"/>
          <w:lang w:val="en-IN"/>
        </w:rPr>
      </w:pPr>
    </w:p>
    <w:p w14:paraId="1A4CA5F0" w14:textId="77777777" w:rsidR="00D17EA2" w:rsidRPr="0003124B" w:rsidRDefault="00D17EA2" w:rsidP="0003124B">
      <w:pPr>
        <w:rPr>
          <w:sz w:val="28"/>
          <w:szCs w:val="28"/>
          <w:lang w:val="en-IN"/>
        </w:rPr>
      </w:pPr>
    </w:p>
    <w:p w14:paraId="6328CE5F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2.3 Anti-Screen Recording and Capture Protection</w:t>
      </w:r>
    </w:p>
    <w:p w14:paraId="2F82047B" w14:textId="77777777" w:rsidR="0003124B" w:rsidRPr="0003124B" w:rsidRDefault="0003124B" w:rsidP="0003124B">
      <w:pPr>
        <w:numPr>
          <w:ilvl w:val="0"/>
          <w:numId w:val="6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Detection and blocking of screen recording using OS-level APIs </w:t>
      </w:r>
    </w:p>
    <w:p w14:paraId="29F2A0BA" w14:textId="77777777" w:rsidR="0003124B" w:rsidRPr="0003124B" w:rsidRDefault="0003124B" w:rsidP="0003124B">
      <w:pPr>
        <w:numPr>
          <w:ilvl w:val="0"/>
          <w:numId w:val="6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Black screen rendering when recording or screen capture is detected </w:t>
      </w:r>
    </w:p>
    <w:p w14:paraId="5C0CC254" w14:textId="77777777" w:rsidR="0003124B" w:rsidRPr="0003124B" w:rsidRDefault="0003124B" w:rsidP="0003124B">
      <w:pPr>
        <w:numPr>
          <w:ilvl w:val="0"/>
          <w:numId w:val="6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Disable screenshots where platform allows </w:t>
      </w:r>
    </w:p>
    <w:p w14:paraId="70880AA5" w14:textId="77777777" w:rsidR="0003124B" w:rsidRPr="0003124B" w:rsidRDefault="0003124B" w:rsidP="0003124B">
      <w:pPr>
        <w:numPr>
          <w:ilvl w:val="0"/>
          <w:numId w:val="6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>Prevent screen mirroring (</w:t>
      </w:r>
      <w:proofErr w:type="spellStart"/>
      <w:r w:rsidRPr="0003124B">
        <w:rPr>
          <w:sz w:val="28"/>
          <w:szCs w:val="28"/>
          <w:lang w:val="en-IN"/>
        </w:rPr>
        <w:t>AirPlay</w:t>
      </w:r>
      <w:proofErr w:type="spellEnd"/>
      <w:r w:rsidRPr="0003124B">
        <w:rPr>
          <w:sz w:val="28"/>
          <w:szCs w:val="28"/>
          <w:lang w:val="en-IN"/>
        </w:rPr>
        <w:t xml:space="preserve">, Chromecast, HDMI output) </w:t>
      </w:r>
    </w:p>
    <w:p w14:paraId="2E0D5EFE" w14:textId="77777777" w:rsidR="0003124B" w:rsidRPr="0003124B" w:rsidRDefault="0003124B" w:rsidP="0003124B">
      <w:pPr>
        <w:numPr>
          <w:ilvl w:val="0"/>
          <w:numId w:val="6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Restrict playback on rooted or jailbroken devices </w:t>
      </w:r>
    </w:p>
    <w:p w14:paraId="52020446" w14:textId="0986AE53" w:rsidR="0003124B" w:rsidRPr="0003124B" w:rsidRDefault="0003124B" w:rsidP="0003124B">
      <w:pPr>
        <w:rPr>
          <w:sz w:val="28"/>
          <w:szCs w:val="28"/>
          <w:lang w:val="en-IN"/>
        </w:rPr>
      </w:pPr>
    </w:p>
    <w:p w14:paraId="326ACEA4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2.4 AI-Based Anti-Piracy Detection System</w:t>
      </w:r>
    </w:p>
    <w:p w14:paraId="468641EB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Real-Time Monitoring</w:t>
      </w:r>
    </w:p>
    <w:p w14:paraId="279BB422" w14:textId="77777777" w:rsidR="0003124B" w:rsidRPr="0003124B" w:rsidRDefault="0003124B" w:rsidP="0003124B">
      <w:pPr>
        <w:numPr>
          <w:ilvl w:val="0"/>
          <w:numId w:val="6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AI-based </w:t>
      </w:r>
      <w:proofErr w:type="spellStart"/>
      <w:r w:rsidRPr="0003124B">
        <w:rPr>
          <w:sz w:val="28"/>
          <w:szCs w:val="28"/>
          <w:lang w:val="en-IN"/>
        </w:rPr>
        <w:t>behavioral</w:t>
      </w:r>
      <w:proofErr w:type="spellEnd"/>
      <w:r w:rsidRPr="0003124B">
        <w:rPr>
          <w:sz w:val="28"/>
          <w:szCs w:val="28"/>
          <w:lang w:val="en-IN"/>
        </w:rPr>
        <w:t xml:space="preserve"> analysis during video playback </w:t>
      </w:r>
    </w:p>
    <w:p w14:paraId="1B5A3513" w14:textId="77777777" w:rsidR="0003124B" w:rsidRPr="0003124B" w:rsidRDefault="0003124B" w:rsidP="0003124B">
      <w:pPr>
        <w:numPr>
          <w:ilvl w:val="0"/>
          <w:numId w:val="6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lastRenderedPageBreak/>
        <w:t xml:space="preserve">Detection of abnormal usage patterns such as: </w:t>
      </w:r>
    </w:p>
    <w:p w14:paraId="6EB2E0A2" w14:textId="77777777" w:rsidR="0003124B" w:rsidRPr="0003124B" w:rsidRDefault="0003124B" w:rsidP="0003124B">
      <w:pPr>
        <w:numPr>
          <w:ilvl w:val="1"/>
          <w:numId w:val="6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Repeated playback attempts from different IPs </w:t>
      </w:r>
    </w:p>
    <w:p w14:paraId="5F6092AC" w14:textId="77777777" w:rsidR="0003124B" w:rsidRPr="0003124B" w:rsidRDefault="0003124B" w:rsidP="0003124B">
      <w:pPr>
        <w:numPr>
          <w:ilvl w:val="1"/>
          <w:numId w:val="6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Multiple </w:t>
      </w:r>
      <w:proofErr w:type="gramStart"/>
      <w:r w:rsidRPr="0003124B">
        <w:rPr>
          <w:sz w:val="28"/>
          <w:szCs w:val="28"/>
          <w:lang w:val="en-IN"/>
        </w:rPr>
        <w:t>login</w:t>
      </w:r>
      <w:proofErr w:type="gramEnd"/>
      <w:r w:rsidRPr="0003124B">
        <w:rPr>
          <w:sz w:val="28"/>
          <w:szCs w:val="28"/>
          <w:lang w:val="en-IN"/>
        </w:rPr>
        <w:t xml:space="preserve"> attempts across devices </w:t>
      </w:r>
    </w:p>
    <w:p w14:paraId="16E7B903" w14:textId="77777777" w:rsidR="0003124B" w:rsidRPr="0003124B" w:rsidRDefault="0003124B" w:rsidP="0003124B">
      <w:pPr>
        <w:numPr>
          <w:ilvl w:val="1"/>
          <w:numId w:val="6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Suspicious session duplication </w:t>
      </w:r>
    </w:p>
    <w:p w14:paraId="52B16A7A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Recording and Download Detection</w:t>
      </w:r>
    </w:p>
    <w:p w14:paraId="7B4EA19C" w14:textId="77777777" w:rsidR="0003124B" w:rsidRPr="0003124B" w:rsidRDefault="0003124B" w:rsidP="0003124B">
      <w:pPr>
        <w:numPr>
          <w:ilvl w:val="0"/>
          <w:numId w:val="6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AI signals based on: </w:t>
      </w:r>
    </w:p>
    <w:p w14:paraId="129ACEF7" w14:textId="77777777" w:rsidR="0003124B" w:rsidRPr="0003124B" w:rsidRDefault="0003124B" w:rsidP="0003124B">
      <w:pPr>
        <w:numPr>
          <w:ilvl w:val="1"/>
          <w:numId w:val="6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Screen recording indicators </w:t>
      </w:r>
    </w:p>
    <w:p w14:paraId="5802A5C8" w14:textId="77777777" w:rsidR="0003124B" w:rsidRPr="0003124B" w:rsidRDefault="0003124B" w:rsidP="0003124B">
      <w:pPr>
        <w:numPr>
          <w:ilvl w:val="1"/>
          <w:numId w:val="6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Frame rendering anomalies </w:t>
      </w:r>
    </w:p>
    <w:p w14:paraId="789ED181" w14:textId="77777777" w:rsidR="0003124B" w:rsidRPr="0003124B" w:rsidRDefault="0003124B" w:rsidP="0003124B">
      <w:pPr>
        <w:numPr>
          <w:ilvl w:val="1"/>
          <w:numId w:val="6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Playback buffer extraction attempts </w:t>
      </w:r>
    </w:p>
    <w:p w14:paraId="7FD8389F" w14:textId="77777777" w:rsidR="0003124B" w:rsidRDefault="0003124B" w:rsidP="0003124B">
      <w:pPr>
        <w:numPr>
          <w:ilvl w:val="0"/>
          <w:numId w:val="6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Detection of potential download attempts via network traffic patterns </w:t>
      </w:r>
    </w:p>
    <w:p w14:paraId="69C44620" w14:textId="77777777" w:rsidR="00D17EA2" w:rsidRPr="0003124B" w:rsidRDefault="00D17EA2" w:rsidP="00D17EA2">
      <w:pPr>
        <w:ind w:left="720"/>
        <w:rPr>
          <w:sz w:val="28"/>
          <w:szCs w:val="28"/>
          <w:lang w:val="en-IN"/>
        </w:rPr>
      </w:pPr>
    </w:p>
    <w:p w14:paraId="25012838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Automated Actions</w:t>
      </w:r>
    </w:p>
    <w:p w14:paraId="3870BAF2" w14:textId="77777777" w:rsidR="0003124B" w:rsidRPr="0003124B" w:rsidRDefault="0003124B" w:rsidP="0003124B">
      <w:pPr>
        <w:numPr>
          <w:ilvl w:val="0"/>
          <w:numId w:val="67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Immediate session termination on suspicious activity </w:t>
      </w:r>
    </w:p>
    <w:p w14:paraId="57C09E25" w14:textId="77777777" w:rsidR="0003124B" w:rsidRPr="0003124B" w:rsidRDefault="0003124B" w:rsidP="0003124B">
      <w:pPr>
        <w:numPr>
          <w:ilvl w:val="0"/>
          <w:numId w:val="67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Temporary or permanent account suspension </w:t>
      </w:r>
    </w:p>
    <w:p w14:paraId="137FCF2E" w14:textId="77777777" w:rsidR="0003124B" w:rsidRPr="0003124B" w:rsidRDefault="0003124B" w:rsidP="0003124B">
      <w:pPr>
        <w:numPr>
          <w:ilvl w:val="0"/>
          <w:numId w:val="67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Alert generation to admin panel </w:t>
      </w:r>
    </w:p>
    <w:p w14:paraId="3C0768A0" w14:textId="2967982A" w:rsidR="0003124B" w:rsidRPr="0003124B" w:rsidRDefault="0003124B" w:rsidP="0003124B">
      <w:pPr>
        <w:numPr>
          <w:ilvl w:val="0"/>
          <w:numId w:val="67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Flagging of users for review </w:t>
      </w:r>
    </w:p>
    <w:p w14:paraId="034590F4" w14:textId="2A8C324D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2.</w:t>
      </w:r>
      <w:r w:rsidR="00D17EA2">
        <w:rPr>
          <w:b/>
          <w:bCs/>
          <w:sz w:val="28"/>
          <w:szCs w:val="28"/>
          <w:lang w:val="en-IN"/>
        </w:rPr>
        <w:t>5</w:t>
      </w:r>
      <w:r w:rsidRPr="0003124B">
        <w:rPr>
          <w:b/>
          <w:bCs/>
          <w:sz w:val="28"/>
          <w:szCs w:val="28"/>
          <w:lang w:val="en-IN"/>
        </w:rPr>
        <w:t xml:space="preserve"> Subscription and Access Management</w:t>
      </w:r>
    </w:p>
    <w:p w14:paraId="1ED6976A" w14:textId="77777777" w:rsidR="0003124B" w:rsidRPr="0003124B" w:rsidRDefault="0003124B" w:rsidP="0003124B">
      <w:pPr>
        <w:numPr>
          <w:ilvl w:val="0"/>
          <w:numId w:val="69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Subscription-based access (monthly, quarterly, yearly) </w:t>
      </w:r>
    </w:p>
    <w:p w14:paraId="297B8EE2" w14:textId="77777777" w:rsidR="0003124B" w:rsidRPr="0003124B" w:rsidRDefault="0003124B" w:rsidP="0003124B">
      <w:pPr>
        <w:numPr>
          <w:ilvl w:val="0"/>
          <w:numId w:val="69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Integration with: </w:t>
      </w:r>
    </w:p>
    <w:p w14:paraId="042548A0" w14:textId="77777777" w:rsidR="0003124B" w:rsidRPr="0003124B" w:rsidRDefault="0003124B" w:rsidP="0003124B">
      <w:pPr>
        <w:numPr>
          <w:ilvl w:val="1"/>
          <w:numId w:val="69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Apple In-App Purchases </w:t>
      </w:r>
    </w:p>
    <w:p w14:paraId="255FD168" w14:textId="77777777" w:rsidR="0003124B" w:rsidRPr="0003124B" w:rsidRDefault="0003124B" w:rsidP="0003124B">
      <w:pPr>
        <w:numPr>
          <w:ilvl w:val="1"/>
          <w:numId w:val="69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Google Play Billing </w:t>
      </w:r>
    </w:p>
    <w:p w14:paraId="67F14DDB" w14:textId="77777777" w:rsidR="0003124B" w:rsidRPr="0003124B" w:rsidRDefault="0003124B" w:rsidP="0003124B">
      <w:pPr>
        <w:numPr>
          <w:ilvl w:val="0"/>
          <w:numId w:val="69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Automatic subscription renewal and expiry handling </w:t>
      </w:r>
    </w:p>
    <w:p w14:paraId="2F44CAE9" w14:textId="77777777" w:rsidR="0003124B" w:rsidRPr="0003124B" w:rsidRDefault="0003124B" w:rsidP="0003124B">
      <w:pPr>
        <w:numPr>
          <w:ilvl w:val="0"/>
          <w:numId w:val="69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lastRenderedPageBreak/>
        <w:t xml:space="preserve">Grace period and retry logic for failed payments </w:t>
      </w:r>
    </w:p>
    <w:p w14:paraId="2F938AC3" w14:textId="69FE81F5" w:rsidR="0003124B" w:rsidRPr="0003124B" w:rsidRDefault="0003124B" w:rsidP="0003124B">
      <w:pPr>
        <w:numPr>
          <w:ilvl w:val="0"/>
          <w:numId w:val="69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Automatic content access restriction upon expiry </w:t>
      </w:r>
    </w:p>
    <w:p w14:paraId="4A3F29E4" w14:textId="1112A0F8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2.</w:t>
      </w:r>
      <w:r w:rsidR="00D17EA2">
        <w:rPr>
          <w:b/>
          <w:bCs/>
          <w:sz w:val="28"/>
          <w:szCs w:val="28"/>
          <w:lang w:val="en-IN"/>
        </w:rPr>
        <w:t>6</w:t>
      </w:r>
      <w:r w:rsidRPr="0003124B">
        <w:rPr>
          <w:b/>
          <w:bCs/>
          <w:sz w:val="28"/>
          <w:szCs w:val="28"/>
          <w:lang w:val="en-IN"/>
        </w:rPr>
        <w:t xml:space="preserve"> Content Access Features</w:t>
      </w:r>
    </w:p>
    <w:p w14:paraId="7436DB81" w14:textId="77777777" w:rsidR="0003124B" w:rsidRPr="0003124B" w:rsidRDefault="0003124B" w:rsidP="0003124B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Structured course hierarchy: </w:t>
      </w:r>
    </w:p>
    <w:p w14:paraId="778FCF3C" w14:textId="77777777" w:rsidR="0003124B" w:rsidRPr="0003124B" w:rsidRDefault="0003124B" w:rsidP="0003124B">
      <w:pPr>
        <w:numPr>
          <w:ilvl w:val="1"/>
          <w:numId w:val="70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Courses </w:t>
      </w:r>
    </w:p>
    <w:p w14:paraId="630E15E0" w14:textId="77777777" w:rsidR="0003124B" w:rsidRPr="0003124B" w:rsidRDefault="0003124B" w:rsidP="0003124B">
      <w:pPr>
        <w:numPr>
          <w:ilvl w:val="1"/>
          <w:numId w:val="70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Modules </w:t>
      </w:r>
    </w:p>
    <w:p w14:paraId="2E6A0D90" w14:textId="77777777" w:rsidR="0003124B" w:rsidRPr="0003124B" w:rsidRDefault="0003124B" w:rsidP="0003124B">
      <w:pPr>
        <w:numPr>
          <w:ilvl w:val="1"/>
          <w:numId w:val="70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Lessons </w:t>
      </w:r>
    </w:p>
    <w:p w14:paraId="35972953" w14:textId="77777777" w:rsidR="0003124B" w:rsidRPr="0003124B" w:rsidRDefault="0003124B" w:rsidP="0003124B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Resume playback functionality </w:t>
      </w:r>
    </w:p>
    <w:p w14:paraId="03193118" w14:textId="77777777" w:rsidR="0003124B" w:rsidRPr="0003124B" w:rsidRDefault="0003124B" w:rsidP="0003124B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Watch history tracking </w:t>
      </w:r>
    </w:p>
    <w:p w14:paraId="787D1452" w14:textId="77777777" w:rsidR="0003124B" w:rsidRPr="0003124B" w:rsidRDefault="0003124B" w:rsidP="0003124B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Search and filter content </w:t>
      </w:r>
    </w:p>
    <w:p w14:paraId="71818D3E" w14:textId="77777777" w:rsidR="0003124B" w:rsidRPr="0003124B" w:rsidRDefault="0003124B" w:rsidP="0003124B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Bookmarking (optional) </w:t>
      </w:r>
    </w:p>
    <w:p w14:paraId="1214733F" w14:textId="63CC9075" w:rsidR="0003124B" w:rsidRPr="0003124B" w:rsidRDefault="0003124B" w:rsidP="0003124B">
      <w:pPr>
        <w:rPr>
          <w:sz w:val="28"/>
          <w:szCs w:val="28"/>
          <w:lang w:val="en-IN"/>
        </w:rPr>
      </w:pPr>
    </w:p>
    <w:p w14:paraId="3595E4C5" w14:textId="4DAA5CF4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2.</w:t>
      </w:r>
      <w:r w:rsidR="00D17EA2">
        <w:rPr>
          <w:b/>
          <w:bCs/>
          <w:sz w:val="28"/>
          <w:szCs w:val="28"/>
          <w:lang w:val="en-IN"/>
        </w:rPr>
        <w:t>7</w:t>
      </w:r>
      <w:r w:rsidRPr="0003124B">
        <w:rPr>
          <w:b/>
          <w:bCs/>
          <w:sz w:val="28"/>
          <w:szCs w:val="28"/>
          <w:lang w:val="en-IN"/>
        </w:rPr>
        <w:t xml:space="preserve"> Notifications</w:t>
      </w:r>
    </w:p>
    <w:p w14:paraId="52762BD6" w14:textId="77777777" w:rsidR="0003124B" w:rsidRPr="0003124B" w:rsidRDefault="0003124B" w:rsidP="0003124B">
      <w:pPr>
        <w:numPr>
          <w:ilvl w:val="0"/>
          <w:numId w:val="7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Push notifications for: </w:t>
      </w:r>
    </w:p>
    <w:p w14:paraId="1A7C9B85" w14:textId="77777777" w:rsidR="0003124B" w:rsidRPr="0003124B" w:rsidRDefault="0003124B" w:rsidP="0003124B">
      <w:pPr>
        <w:numPr>
          <w:ilvl w:val="1"/>
          <w:numId w:val="7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New content release </w:t>
      </w:r>
    </w:p>
    <w:p w14:paraId="3966EA93" w14:textId="77777777" w:rsidR="0003124B" w:rsidRPr="0003124B" w:rsidRDefault="0003124B" w:rsidP="0003124B">
      <w:pPr>
        <w:numPr>
          <w:ilvl w:val="1"/>
          <w:numId w:val="7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Subscription expiry alerts </w:t>
      </w:r>
    </w:p>
    <w:p w14:paraId="3C41D827" w14:textId="77777777" w:rsidR="0003124B" w:rsidRPr="0003124B" w:rsidRDefault="0003124B" w:rsidP="0003124B">
      <w:pPr>
        <w:numPr>
          <w:ilvl w:val="1"/>
          <w:numId w:val="71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Security alerts (if suspicious activity detected) </w:t>
      </w:r>
    </w:p>
    <w:p w14:paraId="450E2656" w14:textId="1BBCDE80" w:rsidR="0003124B" w:rsidRPr="0003124B" w:rsidRDefault="0003124B" w:rsidP="0003124B">
      <w:pPr>
        <w:rPr>
          <w:sz w:val="28"/>
          <w:szCs w:val="28"/>
          <w:lang w:val="en-IN"/>
        </w:rPr>
      </w:pPr>
    </w:p>
    <w:p w14:paraId="4AE186BC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3. Admin Panel (Web-Based Dashboard)</w:t>
      </w:r>
    </w:p>
    <w:p w14:paraId="48FABDCD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3.1 User Management</w:t>
      </w:r>
    </w:p>
    <w:p w14:paraId="565043B4" w14:textId="77777777" w:rsidR="0003124B" w:rsidRPr="0003124B" w:rsidRDefault="0003124B" w:rsidP="0003124B">
      <w:pPr>
        <w:numPr>
          <w:ilvl w:val="0"/>
          <w:numId w:val="7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Create, edit, and delete users </w:t>
      </w:r>
    </w:p>
    <w:p w14:paraId="60422F40" w14:textId="77777777" w:rsidR="0003124B" w:rsidRPr="0003124B" w:rsidRDefault="0003124B" w:rsidP="0003124B">
      <w:pPr>
        <w:numPr>
          <w:ilvl w:val="0"/>
          <w:numId w:val="7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Assign and manage subscriptions </w:t>
      </w:r>
    </w:p>
    <w:p w14:paraId="661B8270" w14:textId="77777777" w:rsidR="0003124B" w:rsidRPr="0003124B" w:rsidRDefault="0003124B" w:rsidP="0003124B">
      <w:pPr>
        <w:numPr>
          <w:ilvl w:val="0"/>
          <w:numId w:val="7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lastRenderedPageBreak/>
        <w:t xml:space="preserve">Device tracking per user </w:t>
      </w:r>
    </w:p>
    <w:p w14:paraId="4867FADF" w14:textId="77777777" w:rsidR="0003124B" w:rsidRPr="0003124B" w:rsidRDefault="0003124B" w:rsidP="0003124B">
      <w:pPr>
        <w:numPr>
          <w:ilvl w:val="0"/>
          <w:numId w:val="7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Force logout and revoke access instantly </w:t>
      </w:r>
    </w:p>
    <w:p w14:paraId="7E4EE396" w14:textId="6545C3F5" w:rsidR="0003124B" w:rsidRPr="0003124B" w:rsidRDefault="0003124B" w:rsidP="0003124B">
      <w:pPr>
        <w:numPr>
          <w:ilvl w:val="0"/>
          <w:numId w:val="72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Block or suspend users </w:t>
      </w:r>
    </w:p>
    <w:p w14:paraId="337DE45C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3.2 Content Management</w:t>
      </w:r>
    </w:p>
    <w:p w14:paraId="7FAE626D" w14:textId="77777777" w:rsidR="0003124B" w:rsidRPr="0003124B" w:rsidRDefault="0003124B" w:rsidP="0003124B">
      <w:pPr>
        <w:numPr>
          <w:ilvl w:val="0"/>
          <w:numId w:val="7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Secure video upload and processing pipeline </w:t>
      </w:r>
    </w:p>
    <w:p w14:paraId="6002FAF6" w14:textId="77777777" w:rsidR="0003124B" w:rsidRPr="0003124B" w:rsidRDefault="0003124B" w:rsidP="0003124B">
      <w:pPr>
        <w:numPr>
          <w:ilvl w:val="0"/>
          <w:numId w:val="7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DRM packaging and encryption integration </w:t>
      </w:r>
    </w:p>
    <w:p w14:paraId="6D62A9DF" w14:textId="77777777" w:rsidR="0003124B" w:rsidRPr="0003124B" w:rsidRDefault="0003124B" w:rsidP="0003124B">
      <w:pPr>
        <w:numPr>
          <w:ilvl w:val="0"/>
          <w:numId w:val="7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Organize content into courses and modules </w:t>
      </w:r>
    </w:p>
    <w:p w14:paraId="7D1BCF89" w14:textId="77777777" w:rsidR="0003124B" w:rsidRPr="0003124B" w:rsidRDefault="0003124B" w:rsidP="0003124B">
      <w:pPr>
        <w:numPr>
          <w:ilvl w:val="0"/>
          <w:numId w:val="7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Schedule content release (drip content system) </w:t>
      </w:r>
    </w:p>
    <w:p w14:paraId="24F8A9DC" w14:textId="38BBA707" w:rsidR="0003124B" w:rsidRPr="0003124B" w:rsidRDefault="0003124B" w:rsidP="0003124B">
      <w:pPr>
        <w:numPr>
          <w:ilvl w:val="0"/>
          <w:numId w:val="73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Control access permissions </w:t>
      </w:r>
    </w:p>
    <w:p w14:paraId="72992680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3.3 Security Monitoring and Logs</w:t>
      </w:r>
    </w:p>
    <w:p w14:paraId="7866E493" w14:textId="77777777" w:rsidR="0003124B" w:rsidRPr="0003124B" w:rsidRDefault="0003124B" w:rsidP="0003124B">
      <w:pPr>
        <w:numPr>
          <w:ilvl w:val="0"/>
          <w:numId w:val="7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Detailed activity logs: </w:t>
      </w:r>
    </w:p>
    <w:p w14:paraId="1E5BC0C8" w14:textId="77777777" w:rsidR="0003124B" w:rsidRPr="0003124B" w:rsidRDefault="0003124B" w:rsidP="0003124B">
      <w:pPr>
        <w:numPr>
          <w:ilvl w:val="1"/>
          <w:numId w:val="7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Login history </w:t>
      </w:r>
    </w:p>
    <w:p w14:paraId="40FF895B" w14:textId="77777777" w:rsidR="0003124B" w:rsidRPr="0003124B" w:rsidRDefault="0003124B" w:rsidP="0003124B">
      <w:pPr>
        <w:numPr>
          <w:ilvl w:val="1"/>
          <w:numId w:val="7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Device and IP tracking </w:t>
      </w:r>
    </w:p>
    <w:p w14:paraId="26453397" w14:textId="77777777" w:rsidR="0003124B" w:rsidRPr="0003124B" w:rsidRDefault="0003124B" w:rsidP="0003124B">
      <w:pPr>
        <w:numPr>
          <w:ilvl w:val="1"/>
          <w:numId w:val="7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Playback activity </w:t>
      </w:r>
    </w:p>
    <w:p w14:paraId="47D8DEED" w14:textId="77777777" w:rsidR="0003124B" w:rsidRPr="0003124B" w:rsidRDefault="0003124B" w:rsidP="0003124B">
      <w:pPr>
        <w:numPr>
          <w:ilvl w:val="0"/>
          <w:numId w:val="7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Detection logs for: </w:t>
      </w:r>
    </w:p>
    <w:p w14:paraId="65ED1757" w14:textId="77777777" w:rsidR="0003124B" w:rsidRPr="0003124B" w:rsidRDefault="0003124B" w:rsidP="0003124B">
      <w:pPr>
        <w:numPr>
          <w:ilvl w:val="1"/>
          <w:numId w:val="7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Screen recording attempts </w:t>
      </w:r>
    </w:p>
    <w:p w14:paraId="53A55E5D" w14:textId="77777777" w:rsidR="0003124B" w:rsidRPr="0003124B" w:rsidRDefault="0003124B" w:rsidP="0003124B">
      <w:pPr>
        <w:numPr>
          <w:ilvl w:val="1"/>
          <w:numId w:val="7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Suspicious access patterns </w:t>
      </w:r>
    </w:p>
    <w:p w14:paraId="53E6F3CE" w14:textId="6C7876E6" w:rsidR="0003124B" w:rsidRPr="0003124B" w:rsidRDefault="0003124B" w:rsidP="0003124B">
      <w:pPr>
        <w:numPr>
          <w:ilvl w:val="1"/>
          <w:numId w:val="74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Unauthorized session </w:t>
      </w:r>
      <w:proofErr w:type="spellStart"/>
      <w:r w:rsidRPr="0003124B">
        <w:rPr>
          <w:sz w:val="28"/>
          <w:szCs w:val="28"/>
          <w:lang w:val="en-IN"/>
        </w:rPr>
        <w:t>behavior</w:t>
      </w:r>
      <w:proofErr w:type="spellEnd"/>
      <w:r w:rsidRPr="0003124B">
        <w:rPr>
          <w:sz w:val="28"/>
          <w:szCs w:val="28"/>
          <w:lang w:val="en-IN"/>
        </w:rPr>
        <w:t xml:space="preserve"> </w:t>
      </w:r>
    </w:p>
    <w:p w14:paraId="5E23FA34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3.4 AI Monitoring Dashboard</w:t>
      </w:r>
    </w:p>
    <w:p w14:paraId="25428AF6" w14:textId="77777777" w:rsidR="0003124B" w:rsidRPr="0003124B" w:rsidRDefault="0003124B" w:rsidP="0003124B">
      <w:pPr>
        <w:numPr>
          <w:ilvl w:val="0"/>
          <w:numId w:val="7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Real-time alerts for suspicious activity </w:t>
      </w:r>
    </w:p>
    <w:p w14:paraId="04D9D2B1" w14:textId="77777777" w:rsidR="0003124B" w:rsidRPr="0003124B" w:rsidRDefault="0003124B" w:rsidP="0003124B">
      <w:pPr>
        <w:numPr>
          <w:ilvl w:val="0"/>
          <w:numId w:val="7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Risk scoring for users based on </w:t>
      </w:r>
      <w:proofErr w:type="spellStart"/>
      <w:r w:rsidRPr="0003124B">
        <w:rPr>
          <w:sz w:val="28"/>
          <w:szCs w:val="28"/>
          <w:lang w:val="en-IN"/>
        </w:rPr>
        <w:t>behavior</w:t>
      </w:r>
      <w:proofErr w:type="spellEnd"/>
      <w:r w:rsidRPr="0003124B">
        <w:rPr>
          <w:sz w:val="28"/>
          <w:szCs w:val="28"/>
          <w:lang w:val="en-IN"/>
        </w:rPr>
        <w:t xml:space="preserve"> </w:t>
      </w:r>
    </w:p>
    <w:p w14:paraId="3374832E" w14:textId="77777777" w:rsidR="0003124B" w:rsidRPr="0003124B" w:rsidRDefault="0003124B" w:rsidP="0003124B">
      <w:pPr>
        <w:numPr>
          <w:ilvl w:val="0"/>
          <w:numId w:val="7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Flagged account review system </w:t>
      </w:r>
    </w:p>
    <w:p w14:paraId="03DFA000" w14:textId="1E7C29CF" w:rsidR="0003124B" w:rsidRPr="0003124B" w:rsidRDefault="0003124B" w:rsidP="0003124B">
      <w:pPr>
        <w:numPr>
          <w:ilvl w:val="0"/>
          <w:numId w:val="75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lastRenderedPageBreak/>
        <w:t xml:space="preserve">Automated reports of potential piracy attempts </w:t>
      </w:r>
    </w:p>
    <w:p w14:paraId="3509C4DE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3.5 Subscription and Revenue Management</w:t>
      </w:r>
    </w:p>
    <w:p w14:paraId="52D23A36" w14:textId="77777777" w:rsidR="0003124B" w:rsidRPr="0003124B" w:rsidRDefault="0003124B" w:rsidP="0003124B">
      <w:pPr>
        <w:numPr>
          <w:ilvl w:val="0"/>
          <w:numId w:val="7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Create and manage subscription plans </w:t>
      </w:r>
    </w:p>
    <w:p w14:paraId="661000FB" w14:textId="77777777" w:rsidR="0003124B" w:rsidRPr="0003124B" w:rsidRDefault="0003124B" w:rsidP="0003124B">
      <w:pPr>
        <w:numPr>
          <w:ilvl w:val="0"/>
          <w:numId w:val="7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View active subscriptions </w:t>
      </w:r>
    </w:p>
    <w:p w14:paraId="0F029572" w14:textId="77777777" w:rsidR="0003124B" w:rsidRPr="0003124B" w:rsidRDefault="0003124B" w:rsidP="0003124B">
      <w:pPr>
        <w:numPr>
          <w:ilvl w:val="0"/>
          <w:numId w:val="7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Revenue analytics and reports </w:t>
      </w:r>
    </w:p>
    <w:p w14:paraId="3FC95E32" w14:textId="75B4BFB1" w:rsidR="0003124B" w:rsidRPr="0003124B" w:rsidRDefault="0003124B" w:rsidP="0003124B">
      <w:pPr>
        <w:numPr>
          <w:ilvl w:val="0"/>
          <w:numId w:val="76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Coupon and discount management (optional) </w:t>
      </w:r>
    </w:p>
    <w:p w14:paraId="2B2F711E" w14:textId="77777777" w:rsidR="0003124B" w:rsidRPr="0003124B" w:rsidRDefault="0003124B" w:rsidP="0003124B">
      <w:pPr>
        <w:rPr>
          <w:b/>
          <w:bCs/>
          <w:sz w:val="28"/>
          <w:szCs w:val="28"/>
          <w:lang w:val="en-IN"/>
        </w:rPr>
      </w:pPr>
      <w:r w:rsidRPr="0003124B">
        <w:rPr>
          <w:b/>
          <w:bCs/>
          <w:sz w:val="28"/>
          <w:szCs w:val="28"/>
          <w:lang w:val="en-IN"/>
        </w:rPr>
        <w:t>3.6 Analytics and Reporting</w:t>
      </w:r>
    </w:p>
    <w:p w14:paraId="56135447" w14:textId="77777777" w:rsidR="0003124B" w:rsidRPr="0003124B" w:rsidRDefault="0003124B" w:rsidP="0003124B">
      <w:pPr>
        <w:numPr>
          <w:ilvl w:val="0"/>
          <w:numId w:val="77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User engagement metrics </w:t>
      </w:r>
    </w:p>
    <w:p w14:paraId="3E951377" w14:textId="77777777" w:rsidR="0003124B" w:rsidRPr="0003124B" w:rsidRDefault="0003124B" w:rsidP="0003124B">
      <w:pPr>
        <w:numPr>
          <w:ilvl w:val="0"/>
          <w:numId w:val="77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Video performance analytics </w:t>
      </w:r>
    </w:p>
    <w:p w14:paraId="781896BE" w14:textId="77777777" w:rsidR="0003124B" w:rsidRPr="0003124B" w:rsidRDefault="0003124B" w:rsidP="0003124B">
      <w:pPr>
        <w:numPr>
          <w:ilvl w:val="0"/>
          <w:numId w:val="77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 xml:space="preserve">Drop-off and completion rates </w:t>
      </w:r>
    </w:p>
    <w:p w14:paraId="625BE10C" w14:textId="77777777" w:rsidR="0003124B" w:rsidRPr="0003124B" w:rsidRDefault="0003124B" w:rsidP="0003124B">
      <w:pPr>
        <w:numPr>
          <w:ilvl w:val="0"/>
          <w:numId w:val="77"/>
        </w:numPr>
        <w:rPr>
          <w:sz w:val="28"/>
          <w:szCs w:val="28"/>
          <w:lang w:val="en-IN"/>
        </w:rPr>
      </w:pPr>
      <w:r w:rsidRPr="0003124B">
        <w:rPr>
          <w:sz w:val="28"/>
          <w:szCs w:val="28"/>
          <w:lang w:val="en-IN"/>
        </w:rPr>
        <w:t>Growth and revenue trends</w:t>
      </w:r>
    </w:p>
    <w:p w14:paraId="4661579C" w14:textId="77777777" w:rsidR="00822F59" w:rsidRPr="00832C99" w:rsidRDefault="00822F59" w:rsidP="00822F59">
      <w:pPr>
        <w:pStyle w:val="Heading2"/>
        <w:rPr>
          <w:rFonts w:asciiTheme="minorHAnsi" w:hAnsiTheme="minorHAnsi"/>
          <w:sz w:val="28"/>
        </w:rPr>
      </w:pPr>
      <w:r w:rsidRPr="00832C99">
        <w:rPr>
          <w:rFonts w:asciiTheme="minorHAnsi" w:hAnsiTheme="minorHAnsi"/>
          <w:sz w:val="28"/>
        </w:rPr>
        <w:t>4. PROJECT TIMELINE &amp; MILESTONES</w:t>
      </w:r>
    </w:p>
    <w:p w14:paraId="1F6AD49D" w14:textId="7169FC37" w:rsidR="00822F59" w:rsidRDefault="00822F59" w:rsidP="00822F59">
      <w:pPr>
        <w:pStyle w:val="NormalWeb"/>
        <w:rPr>
          <w:rFonts w:asciiTheme="minorHAnsi" w:hAnsiTheme="minorHAnsi"/>
          <w:sz w:val="28"/>
        </w:rPr>
      </w:pPr>
      <w:r w:rsidRPr="00832C99">
        <w:rPr>
          <w:rFonts w:asciiTheme="minorHAnsi" w:hAnsiTheme="minorHAnsi"/>
          <w:sz w:val="28"/>
        </w:rPr>
        <w:t xml:space="preserve">The project shall span </w:t>
      </w:r>
      <w:r w:rsidRPr="00832C99">
        <w:rPr>
          <w:rStyle w:val="Strong"/>
          <w:rFonts w:asciiTheme="minorHAnsi" w:hAnsiTheme="minorHAnsi"/>
          <w:sz w:val="28"/>
        </w:rPr>
        <w:t>8</w:t>
      </w:r>
      <w:r w:rsidR="00517B31">
        <w:rPr>
          <w:rStyle w:val="Strong"/>
          <w:rFonts w:asciiTheme="minorHAnsi" w:hAnsiTheme="minorHAnsi"/>
          <w:sz w:val="28"/>
        </w:rPr>
        <w:t xml:space="preserve"> Weeks</w:t>
      </w:r>
      <w:r w:rsidRPr="00832C99">
        <w:rPr>
          <w:rFonts w:asciiTheme="minorHAnsi" w:hAnsiTheme="minorHAnsi"/>
          <w:sz w:val="28"/>
        </w:rPr>
        <w:t>, contingent on timely approvals and inputs from the Client.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681"/>
        <w:gridCol w:w="1881"/>
        <w:gridCol w:w="4140"/>
      </w:tblGrid>
      <w:tr w:rsidR="00213493" w:rsidRPr="00213493" w14:paraId="0D24F9C9" w14:textId="77777777" w:rsidTr="00213493">
        <w:trPr>
          <w:tblHeader/>
          <w:tblCellSpacing w:w="15" w:type="dxa"/>
        </w:trPr>
        <w:tc>
          <w:tcPr>
            <w:tcW w:w="1003" w:type="dxa"/>
            <w:vAlign w:val="center"/>
            <w:hideMark/>
          </w:tcPr>
          <w:p w14:paraId="15A8154C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b/>
                <w:bCs/>
                <w:sz w:val="28"/>
              </w:rPr>
            </w:pPr>
            <w:r w:rsidRPr="00213493">
              <w:rPr>
                <w:rFonts w:asciiTheme="minorHAnsi" w:hAnsiTheme="minorHAnsi"/>
                <w:b/>
                <w:bCs/>
                <w:sz w:val="28"/>
              </w:rPr>
              <w:t>Phase</w:t>
            </w:r>
          </w:p>
        </w:tc>
        <w:tc>
          <w:tcPr>
            <w:tcW w:w="1572" w:type="dxa"/>
            <w:vAlign w:val="center"/>
            <w:hideMark/>
          </w:tcPr>
          <w:p w14:paraId="6C45BA41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b/>
                <w:bCs/>
                <w:sz w:val="28"/>
              </w:rPr>
            </w:pPr>
            <w:r w:rsidRPr="00213493">
              <w:rPr>
                <w:rFonts w:asciiTheme="minorHAnsi" w:hAnsiTheme="minorHAnsi"/>
                <w:b/>
                <w:bCs/>
                <w:sz w:val="2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A0751EA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b/>
                <w:bCs/>
                <w:sz w:val="28"/>
              </w:rPr>
            </w:pPr>
            <w:r w:rsidRPr="00213493">
              <w:rPr>
                <w:rFonts w:asciiTheme="minorHAnsi" w:hAnsiTheme="minorHAnsi"/>
                <w:b/>
                <w:bCs/>
                <w:sz w:val="28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15DE530E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b/>
                <w:bCs/>
                <w:sz w:val="28"/>
              </w:rPr>
            </w:pPr>
            <w:r w:rsidRPr="00213493">
              <w:rPr>
                <w:rFonts w:asciiTheme="minorHAnsi" w:hAnsiTheme="minorHAnsi"/>
                <w:b/>
                <w:bCs/>
                <w:sz w:val="28"/>
              </w:rPr>
              <w:t>Key Activities &amp; Deliverables</w:t>
            </w:r>
          </w:p>
        </w:tc>
      </w:tr>
      <w:tr w:rsidR="00213493" w:rsidRPr="00213493" w14:paraId="4076E28D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5E8F4240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Week 1</w:t>
            </w:r>
          </w:p>
        </w:tc>
        <w:tc>
          <w:tcPr>
            <w:tcW w:w="1572" w:type="dxa"/>
            <w:vAlign w:val="center"/>
            <w:hideMark/>
          </w:tcPr>
          <w:p w14:paraId="38ED6DDD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Discovery &amp; Planning</w:t>
            </w:r>
          </w:p>
        </w:tc>
        <w:tc>
          <w:tcPr>
            <w:tcW w:w="0" w:type="auto"/>
            <w:vAlign w:val="center"/>
            <w:hideMark/>
          </w:tcPr>
          <w:p w14:paraId="079C7E3F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Requirements &amp; Architecture</w:t>
            </w:r>
          </w:p>
        </w:tc>
        <w:tc>
          <w:tcPr>
            <w:tcW w:w="0" w:type="auto"/>
            <w:vAlign w:val="center"/>
            <w:hideMark/>
          </w:tcPr>
          <w:p w14:paraId="19A3EAE4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• Detailed requirement gathering and workflow finalization • Identification of user roles (Admin, Student) • Definition of subscription logic, DRM requirements, and security policies • AI anti-piracy scope definition • System architecture design (mobile + backend + DRM + AI monitoring)</w:t>
            </w:r>
          </w:p>
        </w:tc>
      </w:tr>
      <w:tr w:rsidR="00213493" w:rsidRPr="00213493" w14:paraId="1722D36A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2BDE1E21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Week 2</w:t>
            </w:r>
          </w:p>
        </w:tc>
        <w:tc>
          <w:tcPr>
            <w:tcW w:w="1572" w:type="dxa"/>
            <w:vAlign w:val="center"/>
            <w:hideMark/>
          </w:tcPr>
          <w:p w14:paraId="0336A8D7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UX / UI Design</w:t>
            </w:r>
          </w:p>
        </w:tc>
        <w:tc>
          <w:tcPr>
            <w:tcW w:w="0" w:type="auto"/>
            <w:vAlign w:val="center"/>
            <w:hideMark/>
          </w:tcPr>
          <w:p w14:paraId="62F7F334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User Experience &amp; Wireframes</w:t>
            </w:r>
          </w:p>
        </w:tc>
        <w:tc>
          <w:tcPr>
            <w:tcW w:w="0" w:type="auto"/>
            <w:vAlign w:val="center"/>
            <w:hideMark/>
          </w:tcPr>
          <w:p w14:paraId="5D3A0D73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 xml:space="preserve">• Wireframes for student mobile app (login, courses, video player) • Admin panel dashboard design </w:t>
            </w:r>
            <w:r w:rsidRPr="00213493">
              <w:rPr>
                <w:rFonts w:asciiTheme="minorHAnsi" w:hAnsiTheme="minorHAnsi"/>
                <w:sz w:val="28"/>
              </w:rPr>
              <w:lastRenderedPageBreak/>
              <w:t>• Secure video player UX (watermark positioning, restrictions) • User journey mapping (subscription, playback, restrictions)</w:t>
            </w:r>
          </w:p>
        </w:tc>
      </w:tr>
      <w:tr w:rsidR="00213493" w:rsidRPr="00213493" w14:paraId="7F461649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2E154CCB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lastRenderedPageBreak/>
              <w:t>Week 3</w:t>
            </w:r>
          </w:p>
        </w:tc>
        <w:tc>
          <w:tcPr>
            <w:tcW w:w="1572" w:type="dxa"/>
            <w:vAlign w:val="center"/>
            <w:hideMark/>
          </w:tcPr>
          <w:p w14:paraId="022FE5EF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Core Development – Phase 1</w:t>
            </w:r>
          </w:p>
        </w:tc>
        <w:tc>
          <w:tcPr>
            <w:tcW w:w="0" w:type="auto"/>
            <w:vAlign w:val="center"/>
            <w:hideMark/>
          </w:tcPr>
          <w:p w14:paraId="0294C1AB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Backend &amp; Data Models</w:t>
            </w:r>
          </w:p>
        </w:tc>
        <w:tc>
          <w:tcPr>
            <w:tcW w:w="0" w:type="auto"/>
            <w:vAlign w:val="center"/>
            <w:hideMark/>
          </w:tcPr>
          <w:p w14:paraId="1FD6674F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• Setup backend (Node.js / Django) and database schema • User authentication and device binding logic • Subscription and access control system • API development (secure endpoints) • DRM integration planning</w:t>
            </w:r>
          </w:p>
        </w:tc>
      </w:tr>
      <w:tr w:rsidR="00213493" w:rsidRPr="00213493" w14:paraId="44269427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3ED1E9DA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Week 4</w:t>
            </w:r>
          </w:p>
        </w:tc>
        <w:tc>
          <w:tcPr>
            <w:tcW w:w="1572" w:type="dxa"/>
            <w:vAlign w:val="center"/>
            <w:hideMark/>
          </w:tcPr>
          <w:p w14:paraId="16052970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Core Development – Phase 2</w:t>
            </w:r>
          </w:p>
        </w:tc>
        <w:tc>
          <w:tcPr>
            <w:tcW w:w="0" w:type="auto"/>
            <w:vAlign w:val="center"/>
            <w:hideMark/>
          </w:tcPr>
          <w:p w14:paraId="5F136DF9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DRM &amp; Video Infrastructure</w:t>
            </w:r>
          </w:p>
        </w:tc>
        <w:tc>
          <w:tcPr>
            <w:tcW w:w="0" w:type="auto"/>
            <w:vAlign w:val="center"/>
            <w:hideMark/>
          </w:tcPr>
          <w:p w14:paraId="076EE3D2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• Integration with DRM providers (</w:t>
            </w:r>
            <w:proofErr w:type="spellStart"/>
            <w:r w:rsidRPr="00213493">
              <w:rPr>
                <w:rFonts w:asciiTheme="minorHAnsi" w:hAnsiTheme="minorHAnsi"/>
                <w:sz w:val="28"/>
              </w:rPr>
              <w:t>Widevine</w:t>
            </w:r>
            <w:proofErr w:type="spellEnd"/>
            <w:r w:rsidRPr="00213493">
              <w:rPr>
                <w:rFonts w:asciiTheme="minorHAnsi" w:hAnsiTheme="minorHAnsi"/>
                <w:sz w:val="28"/>
              </w:rPr>
              <w:t xml:space="preserve"> / </w:t>
            </w:r>
            <w:proofErr w:type="spellStart"/>
            <w:r w:rsidRPr="00213493">
              <w:rPr>
                <w:rFonts w:asciiTheme="minorHAnsi" w:hAnsiTheme="minorHAnsi"/>
                <w:sz w:val="28"/>
              </w:rPr>
              <w:t>FairPlay</w:t>
            </w:r>
            <w:proofErr w:type="spellEnd"/>
            <w:r w:rsidRPr="00213493">
              <w:rPr>
                <w:rFonts w:asciiTheme="minorHAnsi" w:hAnsiTheme="minorHAnsi"/>
                <w:sz w:val="28"/>
              </w:rPr>
              <w:t>) • Video encryption and secure streaming setup • Signed URL generation with expiry • CDN and video hosting configuration • Initial secure video playback testing</w:t>
            </w:r>
          </w:p>
        </w:tc>
      </w:tr>
      <w:tr w:rsidR="00213493" w:rsidRPr="00213493" w14:paraId="13FB9DB4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170E8419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Week 5</w:t>
            </w:r>
          </w:p>
        </w:tc>
        <w:tc>
          <w:tcPr>
            <w:tcW w:w="1572" w:type="dxa"/>
            <w:vAlign w:val="center"/>
            <w:hideMark/>
          </w:tcPr>
          <w:p w14:paraId="22EE6416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Core Development – Phase 3</w:t>
            </w:r>
          </w:p>
        </w:tc>
        <w:tc>
          <w:tcPr>
            <w:tcW w:w="0" w:type="auto"/>
            <w:vAlign w:val="center"/>
            <w:hideMark/>
          </w:tcPr>
          <w:p w14:paraId="2E8271E4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Mobile App – Student Module</w:t>
            </w:r>
          </w:p>
        </w:tc>
        <w:tc>
          <w:tcPr>
            <w:tcW w:w="0" w:type="auto"/>
            <w:vAlign w:val="center"/>
            <w:hideMark/>
          </w:tcPr>
          <w:p w14:paraId="5D57FFC2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• Mobile app development (iOS &amp; Android) • Login, subscription, and course browsing features • Secure video player integration • Dynamic watermark implementation • Playback restrictions (no download, no screen casting)</w:t>
            </w:r>
          </w:p>
        </w:tc>
      </w:tr>
      <w:tr w:rsidR="00213493" w:rsidRPr="00213493" w14:paraId="613F4D07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36DDCF45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Week 6</w:t>
            </w:r>
          </w:p>
        </w:tc>
        <w:tc>
          <w:tcPr>
            <w:tcW w:w="1572" w:type="dxa"/>
            <w:vAlign w:val="center"/>
            <w:hideMark/>
          </w:tcPr>
          <w:p w14:paraId="76654B7A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Advanced Security &amp; AI</w:t>
            </w:r>
          </w:p>
        </w:tc>
        <w:tc>
          <w:tcPr>
            <w:tcW w:w="0" w:type="auto"/>
            <w:vAlign w:val="center"/>
            <w:hideMark/>
          </w:tcPr>
          <w:p w14:paraId="270D771D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Anti-Piracy &amp; Monitoring</w:t>
            </w:r>
          </w:p>
        </w:tc>
        <w:tc>
          <w:tcPr>
            <w:tcW w:w="0" w:type="auto"/>
            <w:vAlign w:val="center"/>
            <w:hideMark/>
          </w:tcPr>
          <w:p w14:paraId="4A9F6DAC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• Screen recording and screenshot blocking implementation • Root/jailbreak detection • AI-based suspicious activity detection (multi-login, abnormal usage) • Detection of recording/download attempts • Automated actions (session termination, alerts)</w:t>
            </w:r>
          </w:p>
        </w:tc>
      </w:tr>
      <w:tr w:rsidR="00213493" w:rsidRPr="00213493" w14:paraId="3D75B73D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547AF4D0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lastRenderedPageBreak/>
              <w:t>Week 7</w:t>
            </w:r>
          </w:p>
        </w:tc>
        <w:tc>
          <w:tcPr>
            <w:tcW w:w="1572" w:type="dxa"/>
            <w:vAlign w:val="center"/>
            <w:hideMark/>
          </w:tcPr>
          <w:p w14:paraId="0C0E9F4A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Admin Panel &amp; Reporting</w:t>
            </w:r>
          </w:p>
        </w:tc>
        <w:tc>
          <w:tcPr>
            <w:tcW w:w="0" w:type="auto"/>
            <w:vAlign w:val="center"/>
            <w:hideMark/>
          </w:tcPr>
          <w:p w14:paraId="2801978D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Operations &amp; Control</w:t>
            </w:r>
          </w:p>
        </w:tc>
        <w:tc>
          <w:tcPr>
            <w:tcW w:w="0" w:type="auto"/>
            <w:vAlign w:val="center"/>
            <w:hideMark/>
          </w:tcPr>
          <w:p w14:paraId="601FC281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• Admin dashboard development • User management and access control • Content upload and DRM processing panel • Logs: device tracking, playback activity, security alerts • Reports and analytics (usage, subscriptions)</w:t>
            </w:r>
          </w:p>
        </w:tc>
      </w:tr>
      <w:tr w:rsidR="00213493" w:rsidRPr="00213493" w14:paraId="67040791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680379F9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Week 8</w:t>
            </w:r>
          </w:p>
        </w:tc>
        <w:tc>
          <w:tcPr>
            <w:tcW w:w="1572" w:type="dxa"/>
            <w:vAlign w:val="center"/>
            <w:hideMark/>
          </w:tcPr>
          <w:p w14:paraId="686B24FD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Testing &amp; UAT</w:t>
            </w:r>
          </w:p>
        </w:tc>
        <w:tc>
          <w:tcPr>
            <w:tcW w:w="0" w:type="auto"/>
            <w:vAlign w:val="center"/>
            <w:hideMark/>
          </w:tcPr>
          <w:p w14:paraId="7176EE73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7AA6AB3C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• Functional and regression testing • DRM and video security testing • Penetration and access control testing • AI detection validation • User Acceptance Testing (UAT) • Bug fixing and performance optimization</w:t>
            </w:r>
          </w:p>
        </w:tc>
      </w:tr>
      <w:tr w:rsidR="00213493" w:rsidRPr="00213493" w14:paraId="1BD8E622" w14:textId="77777777" w:rsidTr="00213493">
        <w:trPr>
          <w:tblCellSpacing w:w="15" w:type="dxa"/>
        </w:trPr>
        <w:tc>
          <w:tcPr>
            <w:tcW w:w="1003" w:type="dxa"/>
            <w:vAlign w:val="center"/>
            <w:hideMark/>
          </w:tcPr>
          <w:p w14:paraId="20A33FBC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Week 9</w:t>
            </w:r>
          </w:p>
        </w:tc>
        <w:tc>
          <w:tcPr>
            <w:tcW w:w="1572" w:type="dxa"/>
            <w:vAlign w:val="center"/>
            <w:hideMark/>
          </w:tcPr>
          <w:p w14:paraId="31D0E504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Deployment &amp; Handover</w:t>
            </w:r>
          </w:p>
        </w:tc>
        <w:tc>
          <w:tcPr>
            <w:tcW w:w="0" w:type="auto"/>
            <w:vAlign w:val="center"/>
            <w:hideMark/>
          </w:tcPr>
          <w:p w14:paraId="35EE9C80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Go-Live &amp; Support</w:t>
            </w:r>
          </w:p>
        </w:tc>
        <w:tc>
          <w:tcPr>
            <w:tcW w:w="0" w:type="auto"/>
            <w:vAlign w:val="center"/>
            <w:hideMark/>
          </w:tcPr>
          <w:p w14:paraId="1DF6B05F" w14:textId="77777777" w:rsidR="00213493" w:rsidRPr="00213493" w:rsidRDefault="00213493" w:rsidP="00213493">
            <w:pPr>
              <w:pStyle w:val="NormalWeb"/>
              <w:rPr>
                <w:rFonts w:asciiTheme="minorHAnsi" w:hAnsiTheme="minorHAnsi"/>
                <w:sz w:val="28"/>
              </w:rPr>
            </w:pPr>
            <w:r w:rsidRPr="00213493">
              <w:rPr>
                <w:rFonts w:asciiTheme="minorHAnsi" w:hAnsiTheme="minorHAnsi"/>
                <w:sz w:val="28"/>
              </w:rPr>
              <w:t>• Production deployment (AWS / Cloud) • CDN, SSL, and environment setup • Final validation of DRM and security features • Admin training and documentation • Go-live support and monitoring</w:t>
            </w:r>
          </w:p>
        </w:tc>
      </w:tr>
    </w:tbl>
    <w:p w14:paraId="3D17A591" w14:textId="239517BD" w:rsidR="00822F59" w:rsidRPr="00832C99" w:rsidRDefault="00822F59" w:rsidP="00822F59">
      <w:pPr>
        <w:rPr>
          <w:sz w:val="24"/>
        </w:rPr>
      </w:pPr>
    </w:p>
    <w:sectPr w:rsidR="00822F59" w:rsidRPr="00832C9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52895" w14:textId="77777777" w:rsidR="00E12D7B" w:rsidRDefault="00E12D7B">
      <w:pPr>
        <w:spacing w:after="0" w:line="240" w:lineRule="auto"/>
      </w:pPr>
      <w:r>
        <w:separator/>
      </w:r>
    </w:p>
  </w:endnote>
  <w:endnote w:type="continuationSeparator" w:id="0">
    <w:p w14:paraId="40592983" w14:textId="77777777" w:rsidR="00E12D7B" w:rsidRDefault="00E12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2EC0" w14:textId="77777777" w:rsidR="001B5259" w:rsidRDefault="001B5259">
    <w:pPr>
      <w:pStyle w:val="Footer"/>
      <w:jc w:val="center"/>
      <w:rPr>
        <w:sz w:val="14"/>
      </w:rPr>
    </w:pPr>
  </w:p>
  <w:p w14:paraId="6326202A" w14:textId="77777777" w:rsidR="00963438" w:rsidRPr="001B5259" w:rsidRDefault="00BB4A6A">
    <w:pPr>
      <w:pStyle w:val="Footer"/>
      <w:jc w:val="center"/>
      <w:rPr>
        <w:sz w:val="14"/>
      </w:rPr>
    </w:pPr>
    <w:r>
      <w:rPr>
        <w:sz w:val="14"/>
      </w:rPr>
      <w:t>Copyright © 2026</w:t>
    </w:r>
    <w:r w:rsidR="00294A1E" w:rsidRPr="001B5259">
      <w:rPr>
        <w:sz w:val="14"/>
      </w:rPr>
      <w:t xml:space="preserve"> SISGAIN</w:t>
    </w:r>
    <w:r>
      <w:rPr>
        <w:sz w:val="14"/>
      </w:rPr>
      <w:t xml:space="preserve"> Technologies FZE</w:t>
    </w:r>
    <w:r w:rsidR="00294A1E" w:rsidRPr="001B5259">
      <w:rPr>
        <w:sz w:val="14"/>
      </w:rPr>
      <w:t>. Private &amp; Confidential.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2992" w14:textId="77777777" w:rsidR="00E12D7B" w:rsidRDefault="00E12D7B">
      <w:pPr>
        <w:spacing w:after="0" w:line="240" w:lineRule="auto"/>
      </w:pPr>
      <w:r>
        <w:separator/>
      </w:r>
    </w:p>
  </w:footnote>
  <w:footnote w:type="continuationSeparator" w:id="0">
    <w:p w14:paraId="433C5BDF" w14:textId="77777777" w:rsidR="00E12D7B" w:rsidRDefault="00E12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EF7B" w14:textId="77777777" w:rsidR="00963438" w:rsidRDefault="001B525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E60BFC6" wp14:editId="28B47EFB">
          <wp:simplePos x="0" y="0"/>
          <wp:positionH relativeFrom="column">
            <wp:posOffset>5315050</wp:posOffset>
          </wp:positionH>
          <wp:positionV relativeFrom="paragraph">
            <wp:posOffset>-553820</wp:posOffset>
          </wp:positionV>
          <wp:extent cx="1097280" cy="109728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a (1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963438" w14:paraId="6CA9BA38" w14:textId="77777777">
      <w:tc>
        <w:tcPr>
          <w:tcW w:w="4320" w:type="dxa"/>
        </w:tcPr>
        <w:p w14:paraId="73B8038B" w14:textId="77777777" w:rsidR="00963438" w:rsidRDefault="00963438"/>
      </w:tc>
      <w:tc>
        <w:tcPr>
          <w:tcW w:w="4320" w:type="dxa"/>
        </w:tcPr>
        <w:p w14:paraId="756CDEBC" w14:textId="77777777" w:rsidR="00963438" w:rsidRDefault="00963438">
          <w:pPr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8B887C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7C271E"/>
    <w:multiLevelType w:val="multilevel"/>
    <w:tmpl w:val="D49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67564"/>
    <w:multiLevelType w:val="multilevel"/>
    <w:tmpl w:val="A838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B5857"/>
    <w:multiLevelType w:val="multilevel"/>
    <w:tmpl w:val="AFC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456CC"/>
    <w:multiLevelType w:val="hybridMultilevel"/>
    <w:tmpl w:val="1D08185C"/>
    <w:lvl w:ilvl="0" w:tplc="D58C1A3C">
      <w:numFmt w:val="bullet"/>
      <w:lvlText w:val="•"/>
      <w:lvlJc w:val="left"/>
      <w:pPr>
        <w:ind w:left="31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A61DFE">
      <w:numFmt w:val="bullet"/>
      <w:lvlText w:val="•"/>
      <w:lvlJc w:val="left"/>
      <w:pPr>
        <w:ind w:left="548" w:hanging="159"/>
      </w:pPr>
      <w:rPr>
        <w:rFonts w:hint="default"/>
        <w:lang w:val="en-US" w:eastAsia="en-US" w:bidi="ar-SA"/>
      </w:rPr>
    </w:lvl>
    <w:lvl w:ilvl="2" w:tplc="E64CAB82">
      <w:numFmt w:val="bullet"/>
      <w:lvlText w:val="•"/>
      <w:lvlJc w:val="left"/>
      <w:pPr>
        <w:ind w:left="1057" w:hanging="159"/>
      </w:pPr>
      <w:rPr>
        <w:rFonts w:hint="default"/>
        <w:lang w:val="en-US" w:eastAsia="en-US" w:bidi="ar-SA"/>
      </w:rPr>
    </w:lvl>
    <w:lvl w:ilvl="3" w:tplc="230253B8">
      <w:numFmt w:val="bullet"/>
      <w:lvlText w:val="•"/>
      <w:lvlJc w:val="left"/>
      <w:pPr>
        <w:ind w:left="1565" w:hanging="159"/>
      </w:pPr>
      <w:rPr>
        <w:rFonts w:hint="default"/>
        <w:lang w:val="en-US" w:eastAsia="en-US" w:bidi="ar-SA"/>
      </w:rPr>
    </w:lvl>
    <w:lvl w:ilvl="4" w:tplc="2F008BE8">
      <w:numFmt w:val="bullet"/>
      <w:lvlText w:val="•"/>
      <w:lvlJc w:val="left"/>
      <w:pPr>
        <w:ind w:left="2074" w:hanging="159"/>
      </w:pPr>
      <w:rPr>
        <w:rFonts w:hint="default"/>
        <w:lang w:val="en-US" w:eastAsia="en-US" w:bidi="ar-SA"/>
      </w:rPr>
    </w:lvl>
    <w:lvl w:ilvl="5" w:tplc="E114726A">
      <w:numFmt w:val="bullet"/>
      <w:lvlText w:val="•"/>
      <w:lvlJc w:val="left"/>
      <w:pPr>
        <w:ind w:left="2583" w:hanging="159"/>
      </w:pPr>
      <w:rPr>
        <w:rFonts w:hint="default"/>
        <w:lang w:val="en-US" w:eastAsia="en-US" w:bidi="ar-SA"/>
      </w:rPr>
    </w:lvl>
    <w:lvl w:ilvl="6" w:tplc="D6B80FBC">
      <w:numFmt w:val="bullet"/>
      <w:lvlText w:val="•"/>
      <w:lvlJc w:val="left"/>
      <w:pPr>
        <w:ind w:left="3091" w:hanging="159"/>
      </w:pPr>
      <w:rPr>
        <w:rFonts w:hint="default"/>
        <w:lang w:val="en-US" w:eastAsia="en-US" w:bidi="ar-SA"/>
      </w:rPr>
    </w:lvl>
    <w:lvl w:ilvl="7" w:tplc="F976A4C6">
      <w:numFmt w:val="bullet"/>
      <w:lvlText w:val="•"/>
      <w:lvlJc w:val="left"/>
      <w:pPr>
        <w:ind w:left="3600" w:hanging="159"/>
      </w:pPr>
      <w:rPr>
        <w:rFonts w:hint="default"/>
        <w:lang w:val="en-US" w:eastAsia="en-US" w:bidi="ar-SA"/>
      </w:rPr>
    </w:lvl>
    <w:lvl w:ilvl="8" w:tplc="D4D20E84">
      <w:numFmt w:val="bullet"/>
      <w:lvlText w:val="•"/>
      <w:lvlJc w:val="left"/>
      <w:pPr>
        <w:ind w:left="4108" w:hanging="159"/>
      </w:pPr>
      <w:rPr>
        <w:rFonts w:hint="default"/>
        <w:lang w:val="en-US" w:eastAsia="en-US" w:bidi="ar-SA"/>
      </w:rPr>
    </w:lvl>
  </w:abstractNum>
  <w:abstractNum w:abstractNumId="10" w15:restartNumberingAfterBreak="0">
    <w:nsid w:val="0A5F202E"/>
    <w:multiLevelType w:val="multilevel"/>
    <w:tmpl w:val="9C3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112E9"/>
    <w:multiLevelType w:val="multilevel"/>
    <w:tmpl w:val="3114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B12F8"/>
    <w:multiLevelType w:val="multilevel"/>
    <w:tmpl w:val="DBA6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52F91"/>
    <w:multiLevelType w:val="multilevel"/>
    <w:tmpl w:val="24A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B26A2"/>
    <w:multiLevelType w:val="multilevel"/>
    <w:tmpl w:val="9D4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D3451"/>
    <w:multiLevelType w:val="multilevel"/>
    <w:tmpl w:val="900A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16A73"/>
    <w:multiLevelType w:val="multilevel"/>
    <w:tmpl w:val="2ED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43D68"/>
    <w:multiLevelType w:val="multilevel"/>
    <w:tmpl w:val="D98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C3EE8"/>
    <w:multiLevelType w:val="multilevel"/>
    <w:tmpl w:val="263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C092E"/>
    <w:multiLevelType w:val="multilevel"/>
    <w:tmpl w:val="C7F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70211"/>
    <w:multiLevelType w:val="multilevel"/>
    <w:tmpl w:val="D9A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D3CF6"/>
    <w:multiLevelType w:val="multilevel"/>
    <w:tmpl w:val="C96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E4CE2"/>
    <w:multiLevelType w:val="multilevel"/>
    <w:tmpl w:val="9ED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84A09"/>
    <w:multiLevelType w:val="multilevel"/>
    <w:tmpl w:val="D92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71F99"/>
    <w:multiLevelType w:val="multilevel"/>
    <w:tmpl w:val="E952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E5F13"/>
    <w:multiLevelType w:val="multilevel"/>
    <w:tmpl w:val="4D8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354F9C"/>
    <w:multiLevelType w:val="multilevel"/>
    <w:tmpl w:val="BF8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A4562F"/>
    <w:multiLevelType w:val="multilevel"/>
    <w:tmpl w:val="11A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96553"/>
    <w:multiLevelType w:val="multilevel"/>
    <w:tmpl w:val="EAB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62515"/>
    <w:multiLevelType w:val="multilevel"/>
    <w:tmpl w:val="C4E0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070C2"/>
    <w:multiLevelType w:val="multilevel"/>
    <w:tmpl w:val="132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B2600B"/>
    <w:multiLevelType w:val="multilevel"/>
    <w:tmpl w:val="8B9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C7080"/>
    <w:multiLevelType w:val="multilevel"/>
    <w:tmpl w:val="3F98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81909"/>
    <w:multiLevelType w:val="hybridMultilevel"/>
    <w:tmpl w:val="2B76CD60"/>
    <w:lvl w:ilvl="0" w:tplc="9642E966">
      <w:numFmt w:val="bullet"/>
      <w:lvlText w:val="•"/>
      <w:lvlJc w:val="left"/>
      <w:pPr>
        <w:ind w:left="31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92AF64">
      <w:numFmt w:val="bullet"/>
      <w:lvlText w:val="•"/>
      <w:lvlJc w:val="left"/>
      <w:pPr>
        <w:ind w:left="548" w:hanging="159"/>
      </w:pPr>
      <w:rPr>
        <w:rFonts w:hint="default"/>
        <w:lang w:val="en-US" w:eastAsia="en-US" w:bidi="ar-SA"/>
      </w:rPr>
    </w:lvl>
    <w:lvl w:ilvl="2" w:tplc="3F5E65E4">
      <w:numFmt w:val="bullet"/>
      <w:lvlText w:val="•"/>
      <w:lvlJc w:val="left"/>
      <w:pPr>
        <w:ind w:left="1057" w:hanging="159"/>
      </w:pPr>
      <w:rPr>
        <w:rFonts w:hint="default"/>
        <w:lang w:val="en-US" w:eastAsia="en-US" w:bidi="ar-SA"/>
      </w:rPr>
    </w:lvl>
    <w:lvl w:ilvl="3" w:tplc="58CCDF76">
      <w:numFmt w:val="bullet"/>
      <w:lvlText w:val="•"/>
      <w:lvlJc w:val="left"/>
      <w:pPr>
        <w:ind w:left="1565" w:hanging="159"/>
      </w:pPr>
      <w:rPr>
        <w:rFonts w:hint="default"/>
        <w:lang w:val="en-US" w:eastAsia="en-US" w:bidi="ar-SA"/>
      </w:rPr>
    </w:lvl>
    <w:lvl w:ilvl="4" w:tplc="3716AB42">
      <w:numFmt w:val="bullet"/>
      <w:lvlText w:val="•"/>
      <w:lvlJc w:val="left"/>
      <w:pPr>
        <w:ind w:left="2074" w:hanging="159"/>
      </w:pPr>
      <w:rPr>
        <w:rFonts w:hint="default"/>
        <w:lang w:val="en-US" w:eastAsia="en-US" w:bidi="ar-SA"/>
      </w:rPr>
    </w:lvl>
    <w:lvl w:ilvl="5" w:tplc="760C2084">
      <w:numFmt w:val="bullet"/>
      <w:lvlText w:val="•"/>
      <w:lvlJc w:val="left"/>
      <w:pPr>
        <w:ind w:left="2583" w:hanging="159"/>
      </w:pPr>
      <w:rPr>
        <w:rFonts w:hint="default"/>
        <w:lang w:val="en-US" w:eastAsia="en-US" w:bidi="ar-SA"/>
      </w:rPr>
    </w:lvl>
    <w:lvl w:ilvl="6" w:tplc="CE56563A">
      <w:numFmt w:val="bullet"/>
      <w:lvlText w:val="•"/>
      <w:lvlJc w:val="left"/>
      <w:pPr>
        <w:ind w:left="3091" w:hanging="159"/>
      </w:pPr>
      <w:rPr>
        <w:rFonts w:hint="default"/>
        <w:lang w:val="en-US" w:eastAsia="en-US" w:bidi="ar-SA"/>
      </w:rPr>
    </w:lvl>
    <w:lvl w:ilvl="7" w:tplc="4D3ECC66">
      <w:numFmt w:val="bullet"/>
      <w:lvlText w:val="•"/>
      <w:lvlJc w:val="left"/>
      <w:pPr>
        <w:ind w:left="3600" w:hanging="159"/>
      </w:pPr>
      <w:rPr>
        <w:rFonts w:hint="default"/>
        <w:lang w:val="en-US" w:eastAsia="en-US" w:bidi="ar-SA"/>
      </w:rPr>
    </w:lvl>
    <w:lvl w:ilvl="8" w:tplc="2116A00C">
      <w:numFmt w:val="bullet"/>
      <w:lvlText w:val="•"/>
      <w:lvlJc w:val="left"/>
      <w:pPr>
        <w:ind w:left="4108" w:hanging="159"/>
      </w:pPr>
      <w:rPr>
        <w:rFonts w:hint="default"/>
        <w:lang w:val="en-US" w:eastAsia="en-US" w:bidi="ar-SA"/>
      </w:rPr>
    </w:lvl>
  </w:abstractNum>
  <w:abstractNum w:abstractNumId="34" w15:restartNumberingAfterBreak="0">
    <w:nsid w:val="3A5519A1"/>
    <w:multiLevelType w:val="multilevel"/>
    <w:tmpl w:val="C33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D6F41"/>
    <w:multiLevelType w:val="multilevel"/>
    <w:tmpl w:val="A45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2422A7"/>
    <w:multiLevelType w:val="multilevel"/>
    <w:tmpl w:val="4BC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D22F0"/>
    <w:multiLevelType w:val="hybridMultilevel"/>
    <w:tmpl w:val="25128DCC"/>
    <w:lvl w:ilvl="0" w:tplc="5056733A">
      <w:numFmt w:val="bullet"/>
      <w:lvlText w:val="•"/>
      <w:lvlJc w:val="left"/>
      <w:pPr>
        <w:ind w:left="31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46E5A2">
      <w:numFmt w:val="bullet"/>
      <w:lvlText w:val="•"/>
      <w:lvlJc w:val="left"/>
      <w:pPr>
        <w:ind w:left="548" w:hanging="159"/>
      </w:pPr>
      <w:rPr>
        <w:rFonts w:hint="default"/>
        <w:lang w:val="en-US" w:eastAsia="en-US" w:bidi="ar-SA"/>
      </w:rPr>
    </w:lvl>
    <w:lvl w:ilvl="2" w:tplc="3446F062">
      <w:numFmt w:val="bullet"/>
      <w:lvlText w:val="•"/>
      <w:lvlJc w:val="left"/>
      <w:pPr>
        <w:ind w:left="1057" w:hanging="159"/>
      </w:pPr>
      <w:rPr>
        <w:rFonts w:hint="default"/>
        <w:lang w:val="en-US" w:eastAsia="en-US" w:bidi="ar-SA"/>
      </w:rPr>
    </w:lvl>
    <w:lvl w:ilvl="3" w:tplc="6CA0B23E">
      <w:numFmt w:val="bullet"/>
      <w:lvlText w:val="•"/>
      <w:lvlJc w:val="left"/>
      <w:pPr>
        <w:ind w:left="1565" w:hanging="159"/>
      </w:pPr>
      <w:rPr>
        <w:rFonts w:hint="default"/>
        <w:lang w:val="en-US" w:eastAsia="en-US" w:bidi="ar-SA"/>
      </w:rPr>
    </w:lvl>
    <w:lvl w:ilvl="4" w:tplc="89B66F8A">
      <w:numFmt w:val="bullet"/>
      <w:lvlText w:val="•"/>
      <w:lvlJc w:val="left"/>
      <w:pPr>
        <w:ind w:left="2074" w:hanging="159"/>
      </w:pPr>
      <w:rPr>
        <w:rFonts w:hint="default"/>
        <w:lang w:val="en-US" w:eastAsia="en-US" w:bidi="ar-SA"/>
      </w:rPr>
    </w:lvl>
    <w:lvl w:ilvl="5" w:tplc="65C84A5A">
      <w:numFmt w:val="bullet"/>
      <w:lvlText w:val="•"/>
      <w:lvlJc w:val="left"/>
      <w:pPr>
        <w:ind w:left="2583" w:hanging="159"/>
      </w:pPr>
      <w:rPr>
        <w:rFonts w:hint="default"/>
        <w:lang w:val="en-US" w:eastAsia="en-US" w:bidi="ar-SA"/>
      </w:rPr>
    </w:lvl>
    <w:lvl w:ilvl="6" w:tplc="C3948DBE">
      <w:numFmt w:val="bullet"/>
      <w:lvlText w:val="•"/>
      <w:lvlJc w:val="left"/>
      <w:pPr>
        <w:ind w:left="3091" w:hanging="159"/>
      </w:pPr>
      <w:rPr>
        <w:rFonts w:hint="default"/>
        <w:lang w:val="en-US" w:eastAsia="en-US" w:bidi="ar-SA"/>
      </w:rPr>
    </w:lvl>
    <w:lvl w:ilvl="7" w:tplc="3D8CAD08">
      <w:numFmt w:val="bullet"/>
      <w:lvlText w:val="•"/>
      <w:lvlJc w:val="left"/>
      <w:pPr>
        <w:ind w:left="3600" w:hanging="159"/>
      </w:pPr>
      <w:rPr>
        <w:rFonts w:hint="default"/>
        <w:lang w:val="en-US" w:eastAsia="en-US" w:bidi="ar-SA"/>
      </w:rPr>
    </w:lvl>
    <w:lvl w:ilvl="8" w:tplc="9558BF10">
      <w:numFmt w:val="bullet"/>
      <w:lvlText w:val="•"/>
      <w:lvlJc w:val="left"/>
      <w:pPr>
        <w:ind w:left="4108" w:hanging="159"/>
      </w:pPr>
      <w:rPr>
        <w:rFonts w:hint="default"/>
        <w:lang w:val="en-US" w:eastAsia="en-US" w:bidi="ar-SA"/>
      </w:rPr>
    </w:lvl>
  </w:abstractNum>
  <w:abstractNum w:abstractNumId="38" w15:restartNumberingAfterBreak="0">
    <w:nsid w:val="40007A8B"/>
    <w:multiLevelType w:val="multilevel"/>
    <w:tmpl w:val="EC5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316324"/>
    <w:multiLevelType w:val="hybridMultilevel"/>
    <w:tmpl w:val="75FCC206"/>
    <w:lvl w:ilvl="0" w:tplc="0C78981E">
      <w:numFmt w:val="bullet"/>
      <w:lvlText w:val="•"/>
      <w:lvlJc w:val="left"/>
      <w:pPr>
        <w:ind w:left="31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B276D4">
      <w:numFmt w:val="bullet"/>
      <w:lvlText w:val="•"/>
      <w:lvlJc w:val="left"/>
      <w:pPr>
        <w:ind w:left="548" w:hanging="159"/>
      </w:pPr>
      <w:rPr>
        <w:rFonts w:hint="default"/>
        <w:lang w:val="en-US" w:eastAsia="en-US" w:bidi="ar-SA"/>
      </w:rPr>
    </w:lvl>
    <w:lvl w:ilvl="2" w:tplc="361E71FC">
      <w:numFmt w:val="bullet"/>
      <w:lvlText w:val="•"/>
      <w:lvlJc w:val="left"/>
      <w:pPr>
        <w:ind w:left="1057" w:hanging="159"/>
      </w:pPr>
      <w:rPr>
        <w:rFonts w:hint="default"/>
        <w:lang w:val="en-US" w:eastAsia="en-US" w:bidi="ar-SA"/>
      </w:rPr>
    </w:lvl>
    <w:lvl w:ilvl="3" w:tplc="60389B14">
      <w:numFmt w:val="bullet"/>
      <w:lvlText w:val="•"/>
      <w:lvlJc w:val="left"/>
      <w:pPr>
        <w:ind w:left="1565" w:hanging="159"/>
      </w:pPr>
      <w:rPr>
        <w:rFonts w:hint="default"/>
        <w:lang w:val="en-US" w:eastAsia="en-US" w:bidi="ar-SA"/>
      </w:rPr>
    </w:lvl>
    <w:lvl w:ilvl="4" w:tplc="FE86F13C">
      <w:numFmt w:val="bullet"/>
      <w:lvlText w:val="•"/>
      <w:lvlJc w:val="left"/>
      <w:pPr>
        <w:ind w:left="2074" w:hanging="159"/>
      </w:pPr>
      <w:rPr>
        <w:rFonts w:hint="default"/>
        <w:lang w:val="en-US" w:eastAsia="en-US" w:bidi="ar-SA"/>
      </w:rPr>
    </w:lvl>
    <w:lvl w:ilvl="5" w:tplc="49780590">
      <w:numFmt w:val="bullet"/>
      <w:lvlText w:val="•"/>
      <w:lvlJc w:val="left"/>
      <w:pPr>
        <w:ind w:left="2583" w:hanging="159"/>
      </w:pPr>
      <w:rPr>
        <w:rFonts w:hint="default"/>
        <w:lang w:val="en-US" w:eastAsia="en-US" w:bidi="ar-SA"/>
      </w:rPr>
    </w:lvl>
    <w:lvl w:ilvl="6" w:tplc="ABE4E524">
      <w:numFmt w:val="bullet"/>
      <w:lvlText w:val="•"/>
      <w:lvlJc w:val="left"/>
      <w:pPr>
        <w:ind w:left="3091" w:hanging="159"/>
      </w:pPr>
      <w:rPr>
        <w:rFonts w:hint="default"/>
        <w:lang w:val="en-US" w:eastAsia="en-US" w:bidi="ar-SA"/>
      </w:rPr>
    </w:lvl>
    <w:lvl w:ilvl="7" w:tplc="59187190">
      <w:numFmt w:val="bullet"/>
      <w:lvlText w:val="•"/>
      <w:lvlJc w:val="left"/>
      <w:pPr>
        <w:ind w:left="3600" w:hanging="159"/>
      </w:pPr>
      <w:rPr>
        <w:rFonts w:hint="default"/>
        <w:lang w:val="en-US" w:eastAsia="en-US" w:bidi="ar-SA"/>
      </w:rPr>
    </w:lvl>
    <w:lvl w:ilvl="8" w:tplc="2AC8B294">
      <w:numFmt w:val="bullet"/>
      <w:lvlText w:val="•"/>
      <w:lvlJc w:val="left"/>
      <w:pPr>
        <w:ind w:left="4108" w:hanging="159"/>
      </w:pPr>
      <w:rPr>
        <w:rFonts w:hint="default"/>
        <w:lang w:val="en-US" w:eastAsia="en-US" w:bidi="ar-SA"/>
      </w:rPr>
    </w:lvl>
  </w:abstractNum>
  <w:abstractNum w:abstractNumId="40" w15:restartNumberingAfterBreak="0">
    <w:nsid w:val="41813490"/>
    <w:multiLevelType w:val="hybridMultilevel"/>
    <w:tmpl w:val="8766DD70"/>
    <w:lvl w:ilvl="0" w:tplc="B30EBCF6">
      <w:numFmt w:val="bullet"/>
      <w:lvlText w:val="•"/>
      <w:lvlJc w:val="left"/>
      <w:pPr>
        <w:ind w:left="31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24A592">
      <w:numFmt w:val="bullet"/>
      <w:lvlText w:val="•"/>
      <w:lvlJc w:val="left"/>
      <w:pPr>
        <w:ind w:left="548" w:hanging="159"/>
      </w:pPr>
      <w:rPr>
        <w:rFonts w:hint="default"/>
        <w:lang w:val="en-US" w:eastAsia="en-US" w:bidi="ar-SA"/>
      </w:rPr>
    </w:lvl>
    <w:lvl w:ilvl="2" w:tplc="5C661496">
      <w:numFmt w:val="bullet"/>
      <w:lvlText w:val="•"/>
      <w:lvlJc w:val="left"/>
      <w:pPr>
        <w:ind w:left="1057" w:hanging="159"/>
      </w:pPr>
      <w:rPr>
        <w:rFonts w:hint="default"/>
        <w:lang w:val="en-US" w:eastAsia="en-US" w:bidi="ar-SA"/>
      </w:rPr>
    </w:lvl>
    <w:lvl w:ilvl="3" w:tplc="03A8B918">
      <w:numFmt w:val="bullet"/>
      <w:lvlText w:val="•"/>
      <w:lvlJc w:val="left"/>
      <w:pPr>
        <w:ind w:left="1565" w:hanging="159"/>
      </w:pPr>
      <w:rPr>
        <w:rFonts w:hint="default"/>
        <w:lang w:val="en-US" w:eastAsia="en-US" w:bidi="ar-SA"/>
      </w:rPr>
    </w:lvl>
    <w:lvl w:ilvl="4" w:tplc="7EC025AC">
      <w:numFmt w:val="bullet"/>
      <w:lvlText w:val="•"/>
      <w:lvlJc w:val="left"/>
      <w:pPr>
        <w:ind w:left="2074" w:hanging="159"/>
      </w:pPr>
      <w:rPr>
        <w:rFonts w:hint="default"/>
        <w:lang w:val="en-US" w:eastAsia="en-US" w:bidi="ar-SA"/>
      </w:rPr>
    </w:lvl>
    <w:lvl w:ilvl="5" w:tplc="AAA4CAC0">
      <w:numFmt w:val="bullet"/>
      <w:lvlText w:val="•"/>
      <w:lvlJc w:val="left"/>
      <w:pPr>
        <w:ind w:left="2583" w:hanging="159"/>
      </w:pPr>
      <w:rPr>
        <w:rFonts w:hint="default"/>
        <w:lang w:val="en-US" w:eastAsia="en-US" w:bidi="ar-SA"/>
      </w:rPr>
    </w:lvl>
    <w:lvl w:ilvl="6" w:tplc="C0DC2B6E">
      <w:numFmt w:val="bullet"/>
      <w:lvlText w:val="•"/>
      <w:lvlJc w:val="left"/>
      <w:pPr>
        <w:ind w:left="3091" w:hanging="159"/>
      </w:pPr>
      <w:rPr>
        <w:rFonts w:hint="default"/>
        <w:lang w:val="en-US" w:eastAsia="en-US" w:bidi="ar-SA"/>
      </w:rPr>
    </w:lvl>
    <w:lvl w:ilvl="7" w:tplc="5FDAB74A">
      <w:numFmt w:val="bullet"/>
      <w:lvlText w:val="•"/>
      <w:lvlJc w:val="left"/>
      <w:pPr>
        <w:ind w:left="3600" w:hanging="159"/>
      </w:pPr>
      <w:rPr>
        <w:rFonts w:hint="default"/>
        <w:lang w:val="en-US" w:eastAsia="en-US" w:bidi="ar-SA"/>
      </w:rPr>
    </w:lvl>
    <w:lvl w:ilvl="8" w:tplc="496283EA">
      <w:numFmt w:val="bullet"/>
      <w:lvlText w:val="•"/>
      <w:lvlJc w:val="left"/>
      <w:pPr>
        <w:ind w:left="4108" w:hanging="159"/>
      </w:pPr>
      <w:rPr>
        <w:rFonts w:hint="default"/>
        <w:lang w:val="en-US" w:eastAsia="en-US" w:bidi="ar-SA"/>
      </w:rPr>
    </w:lvl>
  </w:abstractNum>
  <w:abstractNum w:abstractNumId="41" w15:restartNumberingAfterBreak="0">
    <w:nsid w:val="4183031F"/>
    <w:multiLevelType w:val="multilevel"/>
    <w:tmpl w:val="C2D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077696"/>
    <w:multiLevelType w:val="multilevel"/>
    <w:tmpl w:val="33B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6106AC"/>
    <w:multiLevelType w:val="multilevel"/>
    <w:tmpl w:val="432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265A6"/>
    <w:multiLevelType w:val="multilevel"/>
    <w:tmpl w:val="CABE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645715"/>
    <w:multiLevelType w:val="multilevel"/>
    <w:tmpl w:val="2FC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27A5F"/>
    <w:multiLevelType w:val="multilevel"/>
    <w:tmpl w:val="B47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027629"/>
    <w:multiLevelType w:val="multilevel"/>
    <w:tmpl w:val="CC1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0F7107"/>
    <w:multiLevelType w:val="multilevel"/>
    <w:tmpl w:val="E51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794C22"/>
    <w:multiLevelType w:val="multilevel"/>
    <w:tmpl w:val="EA0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BB1C16"/>
    <w:multiLevelType w:val="multilevel"/>
    <w:tmpl w:val="79E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FD5E17"/>
    <w:multiLevelType w:val="hybridMultilevel"/>
    <w:tmpl w:val="D1E24DD2"/>
    <w:lvl w:ilvl="0" w:tplc="CDA015E8">
      <w:numFmt w:val="bullet"/>
      <w:lvlText w:val="•"/>
      <w:lvlJc w:val="left"/>
      <w:pPr>
        <w:ind w:left="31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3EC2EA">
      <w:numFmt w:val="bullet"/>
      <w:lvlText w:val="•"/>
      <w:lvlJc w:val="left"/>
      <w:pPr>
        <w:ind w:left="548" w:hanging="159"/>
      </w:pPr>
      <w:rPr>
        <w:rFonts w:hint="default"/>
        <w:lang w:val="en-US" w:eastAsia="en-US" w:bidi="ar-SA"/>
      </w:rPr>
    </w:lvl>
    <w:lvl w:ilvl="2" w:tplc="1F683B9A">
      <w:numFmt w:val="bullet"/>
      <w:lvlText w:val="•"/>
      <w:lvlJc w:val="left"/>
      <w:pPr>
        <w:ind w:left="1057" w:hanging="159"/>
      </w:pPr>
      <w:rPr>
        <w:rFonts w:hint="default"/>
        <w:lang w:val="en-US" w:eastAsia="en-US" w:bidi="ar-SA"/>
      </w:rPr>
    </w:lvl>
    <w:lvl w:ilvl="3" w:tplc="DCFAE25C">
      <w:numFmt w:val="bullet"/>
      <w:lvlText w:val="•"/>
      <w:lvlJc w:val="left"/>
      <w:pPr>
        <w:ind w:left="1565" w:hanging="159"/>
      </w:pPr>
      <w:rPr>
        <w:rFonts w:hint="default"/>
        <w:lang w:val="en-US" w:eastAsia="en-US" w:bidi="ar-SA"/>
      </w:rPr>
    </w:lvl>
    <w:lvl w:ilvl="4" w:tplc="8B500E06">
      <w:numFmt w:val="bullet"/>
      <w:lvlText w:val="•"/>
      <w:lvlJc w:val="left"/>
      <w:pPr>
        <w:ind w:left="2074" w:hanging="159"/>
      </w:pPr>
      <w:rPr>
        <w:rFonts w:hint="default"/>
        <w:lang w:val="en-US" w:eastAsia="en-US" w:bidi="ar-SA"/>
      </w:rPr>
    </w:lvl>
    <w:lvl w:ilvl="5" w:tplc="52E0E7E8">
      <w:numFmt w:val="bullet"/>
      <w:lvlText w:val="•"/>
      <w:lvlJc w:val="left"/>
      <w:pPr>
        <w:ind w:left="2583" w:hanging="159"/>
      </w:pPr>
      <w:rPr>
        <w:rFonts w:hint="default"/>
        <w:lang w:val="en-US" w:eastAsia="en-US" w:bidi="ar-SA"/>
      </w:rPr>
    </w:lvl>
    <w:lvl w:ilvl="6" w:tplc="2D94E740">
      <w:numFmt w:val="bullet"/>
      <w:lvlText w:val="•"/>
      <w:lvlJc w:val="left"/>
      <w:pPr>
        <w:ind w:left="3091" w:hanging="159"/>
      </w:pPr>
      <w:rPr>
        <w:rFonts w:hint="default"/>
        <w:lang w:val="en-US" w:eastAsia="en-US" w:bidi="ar-SA"/>
      </w:rPr>
    </w:lvl>
    <w:lvl w:ilvl="7" w:tplc="33FEE4EA">
      <w:numFmt w:val="bullet"/>
      <w:lvlText w:val="•"/>
      <w:lvlJc w:val="left"/>
      <w:pPr>
        <w:ind w:left="3600" w:hanging="159"/>
      </w:pPr>
      <w:rPr>
        <w:rFonts w:hint="default"/>
        <w:lang w:val="en-US" w:eastAsia="en-US" w:bidi="ar-SA"/>
      </w:rPr>
    </w:lvl>
    <w:lvl w:ilvl="8" w:tplc="700854BC">
      <w:numFmt w:val="bullet"/>
      <w:lvlText w:val="•"/>
      <w:lvlJc w:val="left"/>
      <w:pPr>
        <w:ind w:left="4108" w:hanging="159"/>
      </w:pPr>
      <w:rPr>
        <w:rFonts w:hint="default"/>
        <w:lang w:val="en-US" w:eastAsia="en-US" w:bidi="ar-SA"/>
      </w:rPr>
    </w:lvl>
  </w:abstractNum>
  <w:abstractNum w:abstractNumId="52" w15:restartNumberingAfterBreak="0">
    <w:nsid w:val="5A693F53"/>
    <w:multiLevelType w:val="hybridMultilevel"/>
    <w:tmpl w:val="03FC48AE"/>
    <w:lvl w:ilvl="0" w:tplc="A7C84702">
      <w:numFmt w:val="bullet"/>
      <w:lvlText w:val="•"/>
      <w:lvlJc w:val="left"/>
      <w:pPr>
        <w:ind w:left="31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4CCBFC">
      <w:numFmt w:val="bullet"/>
      <w:lvlText w:val="•"/>
      <w:lvlJc w:val="left"/>
      <w:pPr>
        <w:ind w:left="548" w:hanging="159"/>
      </w:pPr>
      <w:rPr>
        <w:rFonts w:hint="default"/>
        <w:lang w:val="en-US" w:eastAsia="en-US" w:bidi="ar-SA"/>
      </w:rPr>
    </w:lvl>
    <w:lvl w:ilvl="2" w:tplc="24900766">
      <w:numFmt w:val="bullet"/>
      <w:lvlText w:val="•"/>
      <w:lvlJc w:val="left"/>
      <w:pPr>
        <w:ind w:left="1057" w:hanging="159"/>
      </w:pPr>
      <w:rPr>
        <w:rFonts w:hint="default"/>
        <w:lang w:val="en-US" w:eastAsia="en-US" w:bidi="ar-SA"/>
      </w:rPr>
    </w:lvl>
    <w:lvl w:ilvl="3" w:tplc="151899A8">
      <w:numFmt w:val="bullet"/>
      <w:lvlText w:val="•"/>
      <w:lvlJc w:val="left"/>
      <w:pPr>
        <w:ind w:left="1565" w:hanging="159"/>
      </w:pPr>
      <w:rPr>
        <w:rFonts w:hint="default"/>
        <w:lang w:val="en-US" w:eastAsia="en-US" w:bidi="ar-SA"/>
      </w:rPr>
    </w:lvl>
    <w:lvl w:ilvl="4" w:tplc="2A4024DE">
      <w:numFmt w:val="bullet"/>
      <w:lvlText w:val="•"/>
      <w:lvlJc w:val="left"/>
      <w:pPr>
        <w:ind w:left="2074" w:hanging="159"/>
      </w:pPr>
      <w:rPr>
        <w:rFonts w:hint="default"/>
        <w:lang w:val="en-US" w:eastAsia="en-US" w:bidi="ar-SA"/>
      </w:rPr>
    </w:lvl>
    <w:lvl w:ilvl="5" w:tplc="DAFCB26A">
      <w:numFmt w:val="bullet"/>
      <w:lvlText w:val="•"/>
      <w:lvlJc w:val="left"/>
      <w:pPr>
        <w:ind w:left="2583" w:hanging="159"/>
      </w:pPr>
      <w:rPr>
        <w:rFonts w:hint="default"/>
        <w:lang w:val="en-US" w:eastAsia="en-US" w:bidi="ar-SA"/>
      </w:rPr>
    </w:lvl>
    <w:lvl w:ilvl="6" w:tplc="1E34F13A">
      <w:numFmt w:val="bullet"/>
      <w:lvlText w:val="•"/>
      <w:lvlJc w:val="left"/>
      <w:pPr>
        <w:ind w:left="3091" w:hanging="159"/>
      </w:pPr>
      <w:rPr>
        <w:rFonts w:hint="default"/>
        <w:lang w:val="en-US" w:eastAsia="en-US" w:bidi="ar-SA"/>
      </w:rPr>
    </w:lvl>
    <w:lvl w:ilvl="7" w:tplc="D8EEC54A">
      <w:numFmt w:val="bullet"/>
      <w:lvlText w:val="•"/>
      <w:lvlJc w:val="left"/>
      <w:pPr>
        <w:ind w:left="3600" w:hanging="159"/>
      </w:pPr>
      <w:rPr>
        <w:rFonts w:hint="default"/>
        <w:lang w:val="en-US" w:eastAsia="en-US" w:bidi="ar-SA"/>
      </w:rPr>
    </w:lvl>
    <w:lvl w:ilvl="8" w:tplc="3E50E100">
      <w:numFmt w:val="bullet"/>
      <w:lvlText w:val="•"/>
      <w:lvlJc w:val="left"/>
      <w:pPr>
        <w:ind w:left="4108" w:hanging="159"/>
      </w:pPr>
      <w:rPr>
        <w:rFonts w:hint="default"/>
        <w:lang w:val="en-US" w:eastAsia="en-US" w:bidi="ar-SA"/>
      </w:rPr>
    </w:lvl>
  </w:abstractNum>
  <w:abstractNum w:abstractNumId="53" w15:restartNumberingAfterBreak="0">
    <w:nsid w:val="5D250F4C"/>
    <w:multiLevelType w:val="multilevel"/>
    <w:tmpl w:val="2F7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42E3B"/>
    <w:multiLevelType w:val="multilevel"/>
    <w:tmpl w:val="93D0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680419"/>
    <w:multiLevelType w:val="multilevel"/>
    <w:tmpl w:val="E2D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AD4510"/>
    <w:multiLevelType w:val="multilevel"/>
    <w:tmpl w:val="583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E51D6B"/>
    <w:multiLevelType w:val="multilevel"/>
    <w:tmpl w:val="9DC4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F64E8F"/>
    <w:multiLevelType w:val="multilevel"/>
    <w:tmpl w:val="1FD6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E30EDE"/>
    <w:multiLevelType w:val="multilevel"/>
    <w:tmpl w:val="F738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547871"/>
    <w:multiLevelType w:val="multilevel"/>
    <w:tmpl w:val="C96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977AE0"/>
    <w:multiLevelType w:val="multilevel"/>
    <w:tmpl w:val="85D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DF2204"/>
    <w:multiLevelType w:val="multilevel"/>
    <w:tmpl w:val="75A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C471BC"/>
    <w:multiLevelType w:val="multilevel"/>
    <w:tmpl w:val="27A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F00E8B"/>
    <w:multiLevelType w:val="multilevel"/>
    <w:tmpl w:val="4E3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727A4F"/>
    <w:multiLevelType w:val="multilevel"/>
    <w:tmpl w:val="E89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4B78B1"/>
    <w:multiLevelType w:val="hybridMultilevel"/>
    <w:tmpl w:val="E77E769C"/>
    <w:lvl w:ilvl="0" w:tplc="DCC4D7EC">
      <w:numFmt w:val="bullet"/>
      <w:lvlText w:val="•"/>
      <w:lvlJc w:val="left"/>
      <w:pPr>
        <w:ind w:left="31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2ED594">
      <w:numFmt w:val="bullet"/>
      <w:lvlText w:val="•"/>
      <w:lvlJc w:val="left"/>
      <w:pPr>
        <w:ind w:left="548" w:hanging="159"/>
      </w:pPr>
      <w:rPr>
        <w:rFonts w:hint="default"/>
        <w:lang w:val="en-US" w:eastAsia="en-US" w:bidi="ar-SA"/>
      </w:rPr>
    </w:lvl>
    <w:lvl w:ilvl="2" w:tplc="48B829D6">
      <w:numFmt w:val="bullet"/>
      <w:lvlText w:val="•"/>
      <w:lvlJc w:val="left"/>
      <w:pPr>
        <w:ind w:left="1057" w:hanging="159"/>
      </w:pPr>
      <w:rPr>
        <w:rFonts w:hint="default"/>
        <w:lang w:val="en-US" w:eastAsia="en-US" w:bidi="ar-SA"/>
      </w:rPr>
    </w:lvl>
    <w:lvl w:ilvl="3" w:tplc="6CF42702">
      <w:numFmt w:val="bullet"/>
      <w:lvlText w:val="•"/>
      <w:lvlJc w:val="left"/>
      <w:pPr>
        <w:ind w:left="1565" w:hanging="159"/>
      </w:pPr>
      <w:rPr>
        <w:rFonts w:hint="default"/>
        <w:lang w:val="en-US" w:eastAsia="en-US" w:bidi="ar-SA"/>
      </w:rPr>
    </w:lvl>
    <w:lvl w:ilvl="4" w:tplc="F334CCDA">
      <w:numFmt w:val="bullet"/>
      <w:lvlText w:val="•"/>
      <w:lvlJc w:val="left"/>
      <w:pPr>
        <w:ind w:left="2074" w:hanging="159"/>
      </w:pPr>
      <w:rPr>
        <w:rFonts w:hint="default"/>
        <w:lang w:val="en-US" w:eastAsia="en-US" w:bidi="ar-SA"/>
      </w:rPr>
    </w:lvl>
    <w:lvl w:ilvl="5" w:tplc="5656974E">
      <w:numFmt w:val="bullet"/>
      <w:lvlText w:val="•"/>
      <w:lvlJc w:val="left"/>
      <w:pPr>
        <w:ind w:left="2583" w:hanging="159"/>
      </w:pPr>
      <w:rPr>
        <w:rFonts w:hint="default"/>
        <w:lang w:val="en-US" w:eastAsia="en-US" w:bidi="ar-SA"/>
      </w:rPr>
    </w:lvl>
    <w:lvl w:ilvl="6" w:tplc="0E901C30">
      <w:numFmt w:val="bullet"/>
      <w:lvlText w:val="•"/>
      <w:lvlJc w:val="left"/>
      <w:pPr>
        <w:ind w:left="3091" w:hanging="159"/>
      </w:pPr>
      <w:rPr>
        <w:rFonts w:hint="default"/>
        <w:lang w:val="en-US" w:eastAsia="en-US" w:bidi="ar-SA"/>
      </w:rPr>
    </w:lvl>
    <w:lvl w:ilvl="7" w:tplc="DFAA3422">
      <w:numFmt w:val="bullet"/>
      <w:lvlText w:val="•"/>
      <w:lvlJc w:val="left"/>
      <w:pPr>
        <w:ind w:left="3600" w:hanging="159"/>
      </w:pPr>
      <w:rPr>
        <w:rFonts w:hint="default"/>
        <w:lang w:val="en-US" w:eastAsia="en-US" w:bidi="ar-SA"/>
      </w:rPr>
    </w:lvl>
    <w:lvl w:ilvl="8" w:tplc="875413CE">
      <w:numFmt w:val="bullet"/>
      <w:lvlText w:val="•"/>
      <w:lvlJc w:val="left"/>
      <w:pPr>
        <w:ind w:left="4108" w:hanging="159"/>
      </w:pPr>
      <w:rPr>
        <w:rFonts w:hint="default"/>
        <w:lang w:val="en-US" w:eastAsia="en-US" w:bidi="ar-SA"/>
      </w:rPr>
    </w:lvl>
  </w:abstractNum>
  <w:abstractNum w:abstractNumId="67" w15:restartNumberingAfterBreak="0">
    <w:nsid w:val="6FA13D18"/>
    <w:multiLevelType w:val="multilevel"/>
    <w:tmpl w:val="084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D7021"/>
    <w:multiLevelType w:val="multilevel"/>
    <w:tmpl w:val="FFA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A956A2"/>
    <w:multiLevelType w:val="multilevel"/>
    <w:tmpl w:val="BBE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33407C"/>
    <w:multiLevelType w:val="multilevel"/>
    <w:tmpl w:val="2D8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5B447A"/>
    <w:multiLevelType w:val="multilevel"/>
    <w:tmpl w:val="8D7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A37E0F"/>
    <w:multiLevelType w:val="multilevel"/>
    <w:tmpl w:val="A1B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42737E"/>
    <w:multiLevelType w:val="multilevel"/>
    <w:tmpl w:val="F63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F775A1"/>
    <w:multiLevelType w:val="multilevel"/>
    <w:tmpl w:val="CAEE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B9051D"/>
    <w:multiLevelType w:val="multilevel"/>
    <w:tmpl w:val="972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117417"/>
    <w:multiLevelType w:val="multilevel"/>
    <w:tmpl w:val="F06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294470">
    <w:abstractNumId w:val="5"/>
  </w:num>
  <w:num w:numId="2" w16cid:durableId="789981884">
    <w:abstractNumId w:val="3"/>
  </w:num>
  <w:num w:numId="3" w16cid:durableId="1188717082">
    <w:abstractNumId w:val="2"/>
  </w:num>
  <w:num w:numId="4" w16cid:durableId="1952544096">
    <w:abstractNumId w:val="4"/>
  </w:num>
  <w:num w:numId="5" w16cid:durableId="1107962916">
    <w:abstractNumId w:val="1"/>
  </w:num>
  <w:num w:numId="6" w16cid:durableId="545681987">
    <w:abstractNumId w:val="0"/>
  </w:num>
  <w:num w:numId="7" w16cid:durableId="908073743">
    <w:abstractNumId w:val="61"/>
  </w:num>
  <w:num w:numId="8" w16cid:durableId="1572884298">
    <w:abstractNumId w:val="31"/>
  </w:num>
  <w:num w:numId="9" w16cid:durableId="1933932857">
    <w:abstractNumId w:val="57"/>
  </w:num>
  <w:num w:numId="10" w16cid:durableId="1826387083">
    <w:abstractNumId w:val="71"/>
  </w:num>
  <w:num w:numId="11" w16cid:durableId="1455559316">
    <w:abstractNumId w:val="23"/>
  </w:num>
  <w:num w:numId="12" w16cid:durableId="1277060717">
    <w:abstractNumId w:val="50"/>
  </w:num>
  <w:num w:numId="13" w16cid:durableId="379475308">
    <w:abstractNumId w:val="32"/>
  </w:num>
  <w:num w:numId="14" w16cid:durableId="1756171507">
    <w:abstractNumId w:val="48"/>
  </w:num>
  <w:num w:numId="15" w16cid:durableId="1841043195">
    <w:abstractNumId w:val="53"/>
  </w:num>
  <w:num w:numId="16" w16cid:durableId="1915040791">
    <w:abstractNumId w:val="75"/>
  </w:num>
  <w:num w:numId="17" w16cid:durableId="2001082800">
    <w:abstractNumId w:val="73"/>
  </w:num>
  <w:num w:numId="18" w16cid:durableId="630211903">
    <w:abstractNumId w:val="60"/>
  </w:num>
  <w:num w:numId="19" w16cid:durableId="1206526817">
    <w:abstractNumId w:val="6"/>
  </w:num>
  <w:num w:numId="20" w16cid:durableId="234358947">
    <w:abstractNumId w:val="13"/>
  </w:num>
  <w:num w:numId="21" w16cid:durableId="1256093321">
    <w:abstractNumId w:val="43"/>
  </w:num>
  <w:num w:numId="22" w16cid:durableId="1369526694">
    <w:abstractNumId w:val="67"/>
  </w:num>
  <w:num w:numId="23" w16cid:durableId="398133030">
    <w:abstractNumId w:val="17"/>
  </w:num>
  <w:num w:numId="24" w16cid:durableId="1129318394">
    <w:abstractNumId w:val="49"/>
  </w:num>
  <w:num w:numId="25" w16cid:durableId="279729661">
    <w:abstractNumId w:val="24"/>
  </w:num>
  <w:num w:numId="26" w16cid:durableId="400717914">
    <w:abstractNumId w:val="30"/>
  </w:num>
  <w:num w:numId="27" w16cid:durableId="973870301">
    <w:abstractNumId w:val="65"/>
  </w:num>
  <w:num w:numId="28" w16cid:durableId="952442869">
    <w:abstractNumId w:val="44"/>
  </w:num>
  <w:num w:numId="29" w16cid:durableId="424957400">
    <w:abstractNumId w:val="42"/>
  </w:num>
  <w:num w:numId="30" w16cid:durableId="521014085">
    <w:abstractNumId w:val="16"/>
  </w:num>
  <w:num w:numId="31" w16cid:durableId="1522207450">
    <w:abstractNumId w:val="34"/>
  </w:num>
  <w:num w:numId="32" w16cid:durableId="186724025">
    <w:abstractNumId w:val="63"/>
  </w:num>
  <w:num w:numId="33" w16cid:durableId="774399586">
    <w:abstractNumId w:val="46"/>
  </w:num>
  <w:num w:numId="34" w16cid:durableId="1564489847">
    <w:abstractNumId w:val="54"/>
  </w:num>
  <w:num w:numId="35" w16cid:durableId="1699118301">
    <w:abstractNumId w:val="56"/>
  </w:num>
  <w:num w:numId="36" w16cid:durableId="61567202">
    <w:abstractNumId w:val="26"/>
  </w:num>
  <w:num w:numId="37" w16cid:durableId="843596801">
    <w:abstractNumId w:val="38"/>
  </w:num>
  <w:num w:numId="38" w16cid:durableId="466826223">
    <w:abstractNumId w:val="25"/>
  </w:num>
  <w:num w:numId="39" w16cid:durableId="293103236">
    <w:abstractNumId w:val="7"/>
  </w:num>
  <w:num w:numId="40" w16cid:durableId="1092581887">
    <w:abstractNumId w:val="29"/>
  </w:num>
  <w:num w:numId="41" w16cid:durableId="923992822">
    <w:abstractNumId w:val="62"/>
  </w:num>
  <w:num w:numId="42" w16cid:durableId="984504896">
    <w:abstractNumId w:val="41"/>
  </w:num>
  <w:num w:numId="43" w16cid:durableId="290674965">
    <w:abstractNumId w:val="21"/>
  </w:num>
  <w:num w:numId="44" w16cid:durableId="439184218">
    <w:abstractNumId w:val="72"/>
  </w:num>
  <w:num w:numId="45" w16cid:durableId="312099432">
    <w:abstractNumId w:val="70"/>
  </w:num>
  <w:num w:numId="46" w16cid:durableId="502665478">
    <w:abstractNumId w:val="20"/>
  </w:num>
  <w:num w:numId="47" w16cid:durableId="1882402678">
    <w:abstractNumId w:val="35"/>
  </w:num>
  <w:num w:numId="48" w16cid:durableId="1272279706">
    <w:abstractNumId w:val="22"/>
  </w:num>
  <w:num w:numId="49" w16cid:durableId="702562707">
    <w:abstractNumId w:val="76"/>
  </w:num>
  <w:num w:numId="50" w16cid:durableId="1248997458">
    <w:abstractNumId w:val="36"/>
  </w:num>
  <w:num w:numId="51" w16cid:durableId="1661275268">
    <w:abstractNumId w:val="10"/>
  </w:num>
  <w:num w:numId="52" w16cid:durableId="904031909">
    <w:abstractNumId w:val="69"/>
  </w:num>
  <w:num w:numId="53" w16cid:durableId="1895505848">
    <w:abstractNumId w:val="33"/>
  </w:num>
  <w:num w:numId="54" w16cid:durableId="105732424">
    <w:abstractNumId w:val="9"/>
  </w:num>
  <w:num w:numId="55" w16cid:durableId="1832915390">
    <w:abstractNumId w:val="52"/>
  </w:num>
  <w:num w:numId="56" w16cid:durableId="811748334">
    <w:abstractNumId w:val="37"/>
  </w:num>
  <w:num w:numId="57" w16cid:durableId="1600022179">
    <w:abstractNumId w:val="51"/>
  </w:num>
  <w:num w:numId="58" w16cid:durableId="69665550">
    <w:abstractNumId w:val="40"/>
  </w:num>
  <w:num w:numId="59" w16cid:durableId="1689598832">
    <w:abstractNumId w:val="39"/>
  </w:num>
  <w:num w:numId="60" w16cid:durableId="1407067671">
    <w:abstractNumId w:val="66"/>
  </w:num>
  <w:num w:numId="61" w16cid:durableId="635841083">
    <w:abstractNumId w:val="74"/>
  </w:num>
  <w:num w:numId="62" w16cid:durableId="1732386283">
    <w:abstractNumId w:val="45"/>
  </w:num>
  <w:num w:numId="63" w16cid:durableId="664624811">
    <w:abstractNumId w:val="68"/>
  </w:num>
  <w:num w:numId="64" w16cid:durableId="629172793">
    <w:abstractNumId w:val="12"/>
  </w:num>
  <w:num w:numId="65" w16cid:durableId="1935475704">
    <w:abstractNumId w:val="47"/>
  </w:num>
  <w:num w:numId="66" w16cid:durableId="2087803225">
    <w:abstractNumId w:val="64"/>
  </w:num>
  <w:num w:numId="67" w16cid:durableId="954098177">
    <w:abstractNumId w:val="58"/>
  </w:num>
  <w:num w:numId="68" w16cid:durableId="1893928837">
    <w:abstractNumId w:val="15"/>
  </w:num>
  <w:num w:numId="69" w16cid:durableId="237397922">
    <w:abstractNumId w:val="8"/>
  </w:num>
  <w:num w:numId="70" w16cid:durableId="1421564521">
    <w:abstractNumId w:val="11"/>
  </w:num>
  <w:num w:numId="71" w16cid:durableId="295961446">
    <w:abstractNumId w:val="28"/>
  </w:num>
  <w:num w:numId="72" w16cid:durableId="93481092">
    <w:abstractNumId w:val="18"/>
  </w:num>
  <w:num w:numId="73" w16cid:durableId="434524814">
    <w:abstractNumId w:val="59"/>
  </w:num>
  <w:num w:numId="74" w16cid:durableId="2085103448">
    <w:abstractNumId w:val="55"/>
  </w:num>
  <w:num w:numId="75" w16cid:durableId="302581817">
    <w:abstractNumId w:val="19"/>
  </w:num>
  <w:num w:numId="76" w16cid:durableId="699432295">
    <w:abstractNumId w:val="14"/>
  </w:num>
  <w:num w:numId="77" w16cid:durableId="668021028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F8"/>
    <w:rsid w:val="0003124B"/>
    <w:rsid w:val="00034616"/>
    <w:rsid w:val="00047780"/>
    <w:rsid w:val="00050798"/>
    <w:rsid w:val="00051EB2"/>
    <w:rsid w:val="0006063C"/>
    <w:rsid w:val="00080F68"/>
    <w:rsid w:val="000F0991"/>
    <w:rsid w:val="0010020F"/>
    <w:rsid w:val="00111223"/>
    <w:rsid w:val="001171AE"/>
    <w:rsid w:val="0015074B"/>
    <w:rsid w:val="00181E18"/>
    <w:rsid w:val="00196417"/>
    <w:rsid w:val="001B3CA9"/>
    <w:rsid w:val="001B5259"/>
    <w:rsid w:val="001D4C3D"/>
    <w:rsid w:val="001D6926"/>
    <w:rsid w:val="001E6339"/>
    <w:rsid w:val="00202044"/>
    <w:rsid w:val="00213493"/>
    <w:rsid w:val="00225AA4"/>
    <w:rsid w:val="0023408D"/>
    <w:rsid w:val="00282A13"/>
    <w:rsid w:val="00294A1E"/>
    <w:rsid w:val="0029639D"/>
    <w:rsid w:val="00296FA2"/>
    <w:rsid w:val="002E5D12"/>
    <w:rsid w:val="003003AC"/>
    <w:rsid w:val="00301732"/>
    <w:rsid w:val="003044C9"/>
    <w:rsid w:val="00314D7D"/>
    <w:rsid w:val="00326F90"/>
    <w:rsid w:val="0033272A"/>
    <w:rsid w:val="00363BC4"/>
    <w:rsid w:val="00390837"/>
    <w:rsid w:val="003F390A"/>
    <w:rsid w:val="00404074"/>
    <w:rsid w:val="00435957"/>
    <w:rsid w:val="0043635D"/>
    <w:rsid w:val="004D3BB9"/>
    <w:rsid w:val="004F3FD8"/>
    <w:rsid w:val="004F64EF"/>
    <w:rsid w:val="0051272B"/>
    <w:rsid w:val="00517B31"/>
    <w:rsid w:val="0052060C"/>
    <w:rsid w:val="00532AAB"/>
    <w:rsid w:val="005667EA"/>
    <w:rsid w:val="00586C9B"/>
    <w:rsid w:val="005D3D88"/>
    <w:rsid w:val="00616CA0"/>
    <w:rsid w:val="00621187"/>
    <w:rsid w:val="0066499D"/>
    <w:rsid w:val="00694220"/>
    <w:rsid w:val="006A05EB"/>
    <w:rsid w:val="006D0353"/>
    <w:rsid w:val="006D6603"/>
    <w:rsid w:val="006F6C74"/>
    <w:rsid w:val="00763ECB"/>
    <w:rsid w:val="007B250E"/>
    <w:rsid w:val="007E0693"/>
    <w:rsid w:val="007F0C7E"/>
    <w:rsid w:val="00822F59"/>
    <w:rsid w:val="00832C99"/>
    <w:rsid w:val="00844223"/>
    <w:rsid w:val="00860AE7"/>
    <w:rsid w:val="00867190"/>
    <w:rsid w:val="0087585F"/>
    <w:rsid w:val="008852F8"/>
    <w:rsid w:val="00893B80"/>
    <w:rsid w:val="008B72B4"/>
    <w:rsid w:val="008E6449"/>
    <w:rsid w:val="00923908"/>
    <w:rsid w:val="00963438"/>
    <w:rsid w:val="0097774A"/>
    <w:rsid w:val="00977F1D"/>
    <w:rsid w:val="009928FB"/>
    <w:rsid w:val="00993F88"/>
    <w:rsid w:val="009B0AE9"/>
    <w:rsid w:val="00A12E3A"/>
    <w:rsid w:val="00A2447E"/>
    <w:rsid w:val="00A33010"/>
    <w:rsid w:val="00A36035"/>
    <w:rsid w:val="00A40A7C"/>
    <w:rsid w:val="00A45BA5"/>
    <w:rsid w:val="00A977C8"/>
    <w:rsid w:val="00A97CAD"/>
    <w:rsid w:val="00AA1D8D"/>
    <w:rsid w:val="00B204ED"/>
    <w:rsid w:val="00B214D9"/>
    <w:rsid w:val="00B47730"/>
    <w:rsid w:val="00B4778D"/>
    <w:rsid w:val="00B663C9"/>
    <w:rsid w:val="00BB4A6A"/>
    <w:rsid w:val="00BC68E4"/>
    <w:rsid w:val="00BD7D48"/>
    <w:rsid w:val="00C00B50"/>
    <w:rsid w:val="00C03847"/>
    <w:rsid w:val="00C40466"/>
    <w:rsid w:val="00C83407"/>
    <w:rsid w:val="00CA54DA"/>
    <w:rsid w:val="00CB0664"/>
    <w:rsid w:val="00D03141"/>
    <w:rsid w:val="00D05532"/>
    <w:rsid w:val="00D17EA2"/>
    <w:rsid w:val="00DA1ADF"/>
    <w:rsid w:val="00DB01C3"/>
    <w:rsid w:val="00DC7168"/>
    <w:rsid w:val="00DC7832"/>
    <w:rsid w:val="00E12D7B"/>
    <w:rsid w:val="00E13DE6"/>
    <w:rsid w:val="00E701DC"/>
    <w:rsid w:val="00E70508"/>
    <w:rsid w:val="00E93755"/>
    <w:rsid w:val="00E96E52"/>
    <w:rsid w:val="00EB4D32"/>
    <w:rsid w:val="00ED490D"/>
    <w:rsid w:val="00F323A2"/>
    <w:rsid w:val="00FA71E4"/>
    <w:rsid w:val="00FB57FF"/>
    <w:rsid w:val="00FC693F"/>
    <w:rsid w:val="00FD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85BD82"/>
  <w14:defaultImageDpi w14:val="300"/>
  <w15:docId w15:val="{2094AD3D-963A-7240-B278-DB0A6E40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B5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C716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08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837"/>
    <w:rPr>
      <w:color w:val="808080"/>
      <w:shd w:val="clear" w:color="auto" w:fill="E6E6E6"/>
    </w:rPr>
  </w:style>
  <w:style w:type="paragraph" w:customStyle="1" w:styleId="TableParagraph">
    <w:name w:val="Table Paragraph"/>
    <w:basedOn w:val="Normal"/>
    <w:uiPriority w:val="1"/>
    <w:qFormat/>
    <w:rsid w:val="00517B3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1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D1AC26-B18C-244C-B7B2-83098DCBF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Upadhyay</cp:lastModifiedBy>
  <cp:revision>69</cp:revision>
  <dcterms:created xsi:type="dcterms:W3CDTF">2025-08-14T22:10:00Z</dcterms:created>
  <dcterms:modified xsi:type="dcterms:W3CDTF">2026-04-01T07:28:00Z</dcterms:modified>
  <cp:category/>
</cp:coreProperties>
</file>